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E6429" w14:textId="77777777" w:rsidR="00E8399A" w:rsidRPr="005E5F4C" w:rsidRDefault="005E5F4C" w:rsidP="005E5F4C">
      <w:pPr>
        <w:spacing w:before="240" w:after="0" w:line="360" w:lineRule="auto"/>
        <w:jc w:val="center"/>
        <w:rPr>
          <w:rFonts w:cs="Times New Roman"/>
          <w:szCs w:val="26"/>
        </w:rPr>
      </w:pPr>
      <w:r w:rsidRPr="005E5F4C">
        <w:rPr>
          <w:rFonts w:cs="Times New Roman"/>
          <w:b/>
          <w:szCs w:val="26"/>
        </w:rPr>
        <w:t>TÀI LIỆU THIẾT KẾ CƠ SỞ DỮ LIỆU FITZONE</w:t>
      </w:r>
    </w:p>
    <w:p w14:paraId="03AE8AC3" w14:textId="77777777" w:rsidR="00E8399A" w:rsidRPr="005E5F4C" w:rsidRDefault="005E5F4C" w:rsidP="005E5F4C">
      <w:pPr>
        <w:pStyle w:val="Heading1"/>
        <w:spacing w:before="240" w:line="360" w:lineRule="auto"/>
        <w:rPr>
          <w:rFonts w:ascii="Times New Roman" w:hAnsi="Times New Roman" w:cs="Times New Roman"/>
        </w:rPr>
      </w:pPr>
      <w:r w:rsidRPr="005E5F4C">
        <w:rPr>
          <w:rFonts w:ascii="Times New Roman" w:hAnsi="Times New Roman" w:cs="Times New Roman"/>
        </w:rPr>
        <w:t>1. M</w:t>
      </w:r>
      <w:r w:rsidRPr="005E5F4C">
        <w:rPr>
          <w:rFonts w:ascii="Times New Roman" w:hAnsi="Times New Roman" w:cs="Times New Roman"/>
        </w:rPr>
        <w:t>ụ</w:t>
      </w:r>
      <w:r w:rsidRPr="005E5F4C">
        <w:rPr>
          <w:rFonts w:ascii="Times New Roman" w:hAnsi="Times New Roman" w:cs="Times New Roman"/>
        </w:rPr>
        <w:t>c đích</w:t>
      </w:r>
    </w:p>
    <w:p w14:paraId="5A0E09E5" w14:textId="77777777" w:rsidR="00E8399A" w:rsidRPr="005E5F4C" w:rsidRDefault="005E5F4C" w:rsidP="005E5F4C">
      <w:pPr>
        <w:spacing w:before="240" w:after="0" w:line="360" w:lineRule="auto"/>
        <w:rPr>
          <w:rFonts w:cs="Times New Roman"/>
          <w:szCs w:val="26"/>
        </w:rPr>
      </w:pPr>
      <w:r w:rsidRPr="005E5F4C">
        <w:rPr>
          <w:rFonts w:cs="Times New Roman"/>
          <w:szCs w:val="26"/>
        </w:rPr>
        <w:t xml:space="preserve">Tài liệu mô tả cấu trúc cơ sở dữ liệu FitZone được khai báo trong file database/fitzone.sql. Nội dung phục vụ việc đối chiếu thiết kế dữ </w:t>
      </w:r>
      <w:r w:rsidRPr="005E5F4C">
        <w:rPr>
          <w:rFonts w:cs="Times New Roman"/>
          <w:szCs w:val="26"/>
        </w:rPr>
        <w:t>liệu, kiểm thử cơ sở dữ liệu và bàn giao cho các thành viên tích hợp giao diện, backend và chức năng đặt lịch.</w:t>
      </w:r>
    </w:p>
    <w:p w14:paraId="679E72BA" w14:textId="77777777" w:rsidR="00E8399A" w:rsidRPr="005E5F4C" w:rsidRDefault="005E5F4C" w:rsidP="005E5F4C">
      <w:pPr>
        <w:spacing w:before="240" w:after="0" w:line="360" w:lineRule="auto"/>
        <w:rPr>
          <w:rFonts w:cs="Times New Roman"/>
          <w:szCs w:val="26"/>
        </w:rPr>
      </w:pPr>
      <w:r w:rsidRPr="005E5F4C">
        <w:rPr>
          <w:rFonts w:cs="Times New Roman"/>
          <w:szCs w:val="26"/>
        </w:rPr>
        <w:t>Hệ quản trị dữ liệu mục tiêu: MySQL 8.0+ hoặc MariaDB 10.4+. Cơ sở dữ liệu sử dụng bộ ký tự utf8mb4 và bảng InnoDB.</w:t>
      </w:r>
    </w:p>
    <w:p w14:paraId="44A42FEC" w14:textId="77777777" w:rsidR="00E8399A" w:rsidRPr="005E5F4C" w:rsidRDefault="005E5F4C" w:rsidP="005E5F4C">
      <w:pPr>
        <w:pStyle w:val="Heading1"/>
        <w:spacing w:before="240" w:line="360" w:lineRule="auto"/>
        <w:rPr>
          <w:rFonts w:ascii="Times New Roman" w:hAnsi="Times New Roman" w:cs="Times New Roman"/>
        </w:rPr>
      </w:pPr>
      <w:r w:rsidRPr="005E5F4C">
        <w:rPr>
          <w:rFonts w:ascii="Times New Roman" w:hAnsi="Times New Roman" w:cs="Times New Roman"/>
        </w:rPr>
        <w:t>2. T</w:t>
      </w:r>
      <w:r w:rsidRPr="005E5F4C">
        <w:rPr>
          <w:rFonts w:ascii="Times New Roman" w:hAnsi="Times New Roman" w:cs="Times New Roman"/>
        </w:rPr>
        <w:t>ổ</w:t>
      </w:r>
      <w:r w:rsidRPr="005E5F4C">
        <w:rPr>
          <w:rFonts w:ascii="Times New Roman" w:hAnsi="Times New Roman" w:cs="Times New Roman"/>
        </w:rPr>
        <w:t>ng quan các b</w:t>
      </w:r>
      <w:r w:rsidRPr="005E5F4C">
        <w:rPr>
          <w:rFonts w:ascii="Times New Roman" w:hAnsi="Times New Roman" w:cs="Times New Roman"/>
        </w:rPr>
        <w:t>ả</w:t>
      </w:r>
      <w:r w:rsidRPr="005E5F4C">
        <w:rPr>
          <w:rFonts w:ascii="Times New Roman" w:hAnsi="Times New Roman" w:cs="Times New Roman"/>
        </w:rPr>
        <w:t>ng và view</w:t>
      </w:r>
    </w:p>
    <w:tbl>
      <w:tblPr>
        <w:tblStyle w:val="TableGrid"/>
        <w:tblW w:w="0" w:type="auto"/>
        <w:tblLook w:val="04A0" w:firstRow="1" w:lastRow="0" w:firstColumn="1" w:lastColumn="0" w:noHBand="0" w:noVBand="1"/>
      </w:tblPr>
      <w:tblGrid>
        <w:gridCol w:w="2880"/>
        <w:gridCol w:w="6768"/>
      </w:tblGrid>
      <w:tr w:rsidR="00E8399A" w:rsidRPr="005E5F4C" w14:paraId="2B5F4684" w14:textId="77777777" w:rsidTr="005E5F4C">
        <w:tc>
          <w:tcPr>
            <w:tcW w:w="2880" w:type="dxa"/>
          </w:tcPr>
          <w:p w14:paraId="69CF4F37" w14:textId="77777777" w:rsidR="00E8399A" w:rsidRPr="005E5F4C" w:rsidRDefault="005E5F4C" w:rsidP="005E5F4C">
            <w:pPr>
              <w:spacing w:before="240" w:line="360" w:lineRule="auto"/>
              <w:rPr>
                <w:rFonts w:cs="Times New Roman"/>
                <w:szCs w:val="26"/>
              </w:rPr>
            </w:pPr>
            <w:r w:rsidRPr="005E5F4C">
              <w:rPr>
                <w:rFonts w:cs="Times New Roman"/>
                <w:b/>
                <w:szCs w:val="26"/>
              </w:rPr>
              <w:t>Tên</w:t>
            </w:r>
          </w:p>
        </w:tc>
        <w:tc>
          <w:tcPr>
            <w:tcW w:w="6768" w:type="dxa"/>
          </w:tcPr>
          <w:p w14:paraId="511EF30E" w14:textId="77777777" w:rsidR="00E8399A" w:rsidRPr="005E5F4C" w:rsidRDefault="005E5F4C" w:rsidP="005E5F4C">
            <w:pPr>
              <w:spacing w:before="240" w:line="360" w:lineRule="auto"/>
              <w:rPr>
                <w:rFonts w:cs="Times New Roman"/>
                <w:szCs w:val="26"/>
              </w:rPr>
            </w:pPr>
            <w:r w:rsidRPr="005E5F4C">
              <w:rPr>
                <w:rFonts w:cs="Times New Roman"/>
                <w:b/>
                <w:szCs w:val="26"/>
              </w:rPr>
              <w:t>Chức năng chính</w:t>
            </w:r>
          </w:p>
        </w:tc>
      </w:tr>
      <w:tr w:rsidR="00E8399A" w:rsidRPr="005E5F4C" w14:paraId="18B6274C" w14:textId="77777777" w:rsidTr="005E5F4C">
        <w:tc>
          <w:tcPr>
            <w:tcW w:w="2880" w:type="dxa"/>
          </w:tcPr>
          <w:p w14:paraId="0120F50C" w14:textId="77777777" w:rsidR="00E8399A" w:rsidRPr="005E5F4C" w:rsidRDefault="005E5F4C" w:rsidP="005E5F4C">
            <w:pPr>
              <w:spacing w:before="240" w:line="360" w:lineRule="auto"/>
              <w:rPr>
                <w:rFonts w:cs="Times New Roman"/>
                <w:szCs w:val="26"/>
              </w:rPr>
            </w:pPr>
            <w:r w:rsidRPr="005E5F4C">
              <w:rPr>
                <w:rFonts w:cs="Times New Roman"/>
                <w:szCs w:val="26"/>
              </w:rPr>
              <w:t>member</w:t>
            </w:r>
          </w:p>
        </w:tc>
        <w:tc>
          <w:tcPr>
            <w:tcW w:w="6768" w:type="dxa"/>
          </w:tcPr>
          <w:p w14:paraId="68657E96" w14:textId="77777777" w:rsidR="00E8399A" w:rsidRPr="005E5F4C" w:rsidRDefault="005E5F4C" w:rsidP="005E5F4C">
            <w:pPr>
              <w:spacing w:before="240" w:line="360" w:lineRule="auto"/>
              <w:rPr>
                <w:rFonts w:cs="Times New Roman"/>
                <w:szCs w:val="26"/>
              </w:rPr>
            </w:pPr>
            <w:r w:rsidRPr="005E5F4C">
              <w:rPr>
                <w:rFonts w:cs="Times New Roman"/>
                <w:szCs w:val="26"/>
              </w:rPr>
              <w:t>Lưu tài khoản hội viên và quản trị viên.</w:t>
            </w:r>
          </w:p>
        </w:tc>
      </w:tr>
      <w:tr w:rsidR="00E8399A" w:rsidRPr="005E5F4C" w14:paraId="6904A39C" w14:textId="77777777" w:rsidTr="005E5F4C">
        <w:tc>
          <w:tcPr>
            <w:tcW w:w="2880" w:type="dxa"/>
          </w:tcPr>
          <w:p w14:paraId="1F0E55A5" w14:textId="77777777" w:rsidR="00E8399A" w:rsidRPr="005E5F4C" w:rsidRDefault="005E5F4C" w:rsidP="005E5F4C">
            <w:pPr>
              <w:spacing w:before="240" w:line="360" w:lineRule="auto"/>
              <w:rPr>
                <w:rFonts w:cs="Times New Roman"/>
                <w:szCs w:val="26"/>
              </w:rPr>
            </w:pPr>
            <w:r w:rsidRPr="005E5F4C">
              <w:rPr>
                <w:rFonts w:cs="Times New Roman"/>
                <w:szCs w:val="26"/>
              </w:rPr>
              <w:t>membership_plan</w:t>
            </w:r>
          </w:p>
        </w:tc>
        <w:tc>
          <w:tcPr>
            <w:tcW w:w="6768" w:type="dxa"/>
          </w:tcPr>
          <w:p w14:paraId="03F855EA" w14:textId="77777777" w:rsidR="00E8399A" w:rsidRPr="005E5F4C" w:rsidRDefault="005E5F4C" w:rsidP="005E5F4C">
            <w:pPr>
              <w:spacing w:before="240" w:line="360" w:lineRule="auto"/>
              <w:rPr>
                <w:rFonts w:cs="Times New Roman"/>
                <w:szCs w:val="26"/>
              </w:rPr>
            </w:pPr>
            <w:r w:rsidRPr="005E5F4C">
              <w:rPr>
                <w:rFonts w:cs="Times New Roman"/>
                <w:szCs w:val="26"/>
              </w:rPr>
              <w:t>Lưu danh mục gói tập, giá, thời hạn và quyền lợi.</w:t>
            </w:r>
          </w:p>
        </w:tc>
      </w:tr>
      <w:tr w:rsidR="00E8399A" w:rsidRPr="005E5F4C" w14:paraId="674D81F3" w14:textId="77777777" w:rsidTr="005E5F4C">
        <w:tc>
          <w:tcPr>
            <w:tcW w:w="2880" w:type="dxa"/>
          </w:tcPr>
          <w:p w14:paraId="72057AF3" w14:textId="77777777" w:rsidR="00E8399A" w:rsidRPr="005E5F4C" w:rsidRDefault="005E5F4C" w:rsidP="005E5F4C">
            <w:pPr>
              <w:spacing w:before="240" w:line="360" w:lineRule="auto"/>
              <w:rPr>
                <w:rFonts w:cs="Times New Roman"/>
                <w:szCs w:val="26"/>
              </w:rPr>
            </w:pPr>
            <w:r w:rsidRPr="005E5F4C">
              <w:rPr>
                <w:rFonts w:cs="Times New Roman"/>
                <w:szCs w:val="26"/>
              </w:rPr>
              <w:t>membership</w:t>
            </w:r>
          </w:p>
        </w:tc>
        <w:tc>
          <w:tcPr>
            <w:tcW w:w="6768" w:type="dxa"/>
          </w:tcPr>
          <w:p w14:paraId="574AAFF7" w14:textId="77777777" w:rsidR="00E8399A" w:rsidRPr="005E5F4C" w:rsidRDefault="005E5F4C" w:rsidP="005E5F4C">
            <w:pPr>
              <w:spacing w:before="240" w:line="360" w:lineRule="auto"/>
              <w:rPr>
                <w:rFonts w:cs="Times New Roman"/>
                <w:szCs w:val="26"/>
              </w:rPr>
            </w:pPr>
            <w:r w:rsidRPr="005E5F4C">
              <w:rPr>
                <w:rFonts w:cs="Times New Roman"/>
                <w:szCs w:val="26"/>
              </w:rPr>
              <w:t>Lưu gói mà hội viên đã đăng ký và trạng thái hiệu lực.</w:t>
            </w:r>
          </w:p>
        </w:tc>
      </w:tr>
      <w:tr w:rsidR="00E8399A" w:rsidRPr="005E5F4C" w14:paraId="78212D7E" w14:textId="77777777" w:rsidTr="005E5F4C">
        <w:tc>
          <w:tcPr>
            <w:tcW w:w="2880" w:type="dxa"/>
          </w:tcPr>
          <w:p w14:paraId="237F44B6" w14:textId="77777777" w:rsidR="00E8399A" w:rsidRPr="005E5F4C" w:rsidRDefault="005E5F4C" w:rsidP="005E5F4C">
            <w:pPr>
              <w:spacing w:before="240" w:line="360" w:lineRule="auto"/>
              <w:rPr>
                <w:rFonts w:cs="Times New Roman"/>
                <w:szCs w:val="26"/>
              </w:rPr>
            </w:pPr>
            <w:r w:rsidRPr="005E5F4C">
              <w:rPr>
                <w:rFonts w:cs="Times New Roman"/>
                <w:szCs w:val="26"/>
              </w:rPr>
              <w:t>payment</w:t>
            </w:r>
          </w:p>
        </w:tc>
        <w:tc>
          <w:tcPr>
            <w:tcW w:w="6768" w:type="dxa"/>
          </w:tcPr>
          <w:p w14:paraId="647BB023"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Lưu các lần thanh toán cho </w:t>
            </w:r>
            <w:r w:rsidRPr="005E5F4C">
              <w:rPr>
                <w:rFonts w:cs="Times New Roman"/>
                <w:szCs w:val="26"/>
              </w:rPr>
              <w:t>membership.</w:t>
            </w:r>
          </w:p>
        </w:tc>
      </w:tr>
      <w:tr w:rsidR="00E8399A" w:rsidRPr="005E5F4C" w14:paraId="0C84AA36" w14:textId="77777777" w:rsidTr="005E5F4C">
        <w:tc>
          <w:tcPr>
            <w:tcW w:w="2880" w:type="dxa"/>
          </w:tcPr>
          <w:p w14:paraId="2BDB2180" w14:textId="77777777" w:rsidR="00E8399A" w:rsidRPr="005E5F4C" w:rsidRDefault="005E5F4C" w:rsidP="005E5F4C">
            <w:pPr>
              <w:spacing w:before="240" w:line="360" w:lineRule="auto"/>
              <w:rPr>
                <w:rFonts w:cs="Times New Roman"/>
                <w:szCs w:val="26"/>
              </w:rPr>
            </w:pPr>
            <w:r w:rsidRPr="005E5F4C">
              <w:rPr>
                <w:rFonts w:cs="Times New Roman"/>
                <w:szCs w:val="26"/>
              </w:rPr>
              <w:t>personal_trainer</w:t>
            </w:r>
          </w:p>
        </w:tc>
        <w:tc>
          <w:tcPr>
            <w:tcW w:w="6768" w:type="dxa"/>
          </w:tcPr>
          <w:p w14:paraId="10A1068B" w14:textId="77777777" w:rsidR="00E8399A" w:rsidRPr="005E5F4C" w:rsidRDefault="005E5F4C" w:rsidP="005E5F4C">
            <w:pPr>
              <w:spacing w:before="240" w:line="360" w:lineRule="auto"/>
              <w:rPr>
                <w:rFonts w:cs="Times New Roman"/>
                <w:szCs w:val="26"/>
              </w:rPr>
            </w:pPr>
            <w:r w:rsidRPr="005E5F4C">
              <w:rPr>
                <w:rFonts w:cs="Times New Roman"/>
                <w:szCs w:val="26"/>
              </w:rPr>
              <w:t>Lưu thông tin huấn luyện viên cá nhân (PT).</w:t>
            </w:r>
          </w:p>
        </w:tc>
      </w:tr>
      <w:tr w:rsidR="00E8399A" w:rsidRPr="005E5F4C" w14:paraId="655D21A1" w14:textId="77777777" w:rsidTr="005E5F4C">
        <w:tc>
          <w:tcPr>
            <w:tcW w:w="2880" w:type="dxa"/>
          </w:tcPr>
          <w:p w14:paraId="5882976F" w14:textId="77777777" w:rsidR="00E8399A" w:rsidRPr="005E5F4C" w:rsidRDefault="005E5F4C" w:rsidP="005E5F4C">
            <w:pPr>
              <w:spacing w:before="240" w:line="360" w:lineRule="auto"/>
              <w:rPr>
                <w:rFonts w:cs="Times New Roman"/>
                <w:szCs w:val="26"/>
              </w:rPr>
            </w:pPr>
            <w:r w:rsidRPr="005E5F4C">
              <w:rPr>
                <w:rFonts w:cs="Times New Roman"/>
                <w:szCs w:val="26"/>
              </w:rPr>
              <w:t>trainer_schedule</w:t>
            </w:r>
          </w:p>
        </w:tc>
        <w:tc>
          <w:tcPr>
            <w:tcW w:w="6768" w:type="dxa"/>
          </w:tcPr>
          <w:p w14:paraId="24F8518C" w14:textId="77777777" w:rsidR="00E8399A" w:rsidRPr="005E5F4C" w:rsidRDefault="005E5F4C" w:rsidP="005E5F4C">
            <w:pPr>
              <w:spacing w:before="240" w:line="360" w:lineRule="auto"/>
              <w:rPr>
                <w:rFonts w:cs="Times New Roman"/>
                <w:szCs w:val="26"/>
              </w:rPr>
            </w:pPr>
            <w:r w:rsidRPr="005E5F4C">
              <w:rPr>
                <w:rFonts w:cs="Times New Roman"/>
                <w:szCs w:val="26"/>
              </w:rPr>
              <w:t>Lưu các khung giờ làm việc của PT.</w:t>
            </w:r>
          </w:p>
        </w:tc>
      </w:tr>
      <w:tr w:rsidR="00E8399A" w:rsidRPr="005E5F4C" w14:paraId="33464550" w14:textId="77777777" w:rsidTr="005E5F4C">
        <w:tc>
          <w:tcPr>
            <w:tcW w:w="2880" w:type="dxa"/>
          </w:tcPr>
          <w:p w14:paraId="40DFF90D" w14:textId="77777777" w:rsidR="00E8399A" w:rsidRPr="005E5F4C" w:rsidRDefault="005E5F4C" w:rsidP="005E5F4C">
            <w:pPr>
              <w:spacing w:before="240" w:line="360" w:lineRule="auto"/>
              <w:rPr>
                <w:rFonts w:cs="Times New Roman"/>
                <w:szCs w:val="26"/>
              </w:rPr>
            </w:pPr>
            <w:r w:rsidRPr="005E5F4C">
              <w:rPr>
                <w:rFonts w:cs="Times New Roman"/>
                <w:szCs w:val="26"/>
              </w:rPr>
              <w:t>booking</w:t>
            </w:r>
          </w:p>
        </w:tc>
        <w:tc>
          <w:tcPr>
            <w:tcW w:w="6768" w:type="dxa"/>
          </w:tcPr>
          <w:p w14:paraId="6B624036" w14:textId="77777777" w:rsidR="00E8399A" w:rsidRPr="005E5F4C" w:rsidRDefault="005E5F4C" w:rsidP="005E5F4C">
            <w:pPr>
              <w:spacing w:before="240" w:line="360" w:lineRule="auto"/>
              <w:rPr>
                <w:rFonts w:cs="Times New Roman"/>
                <w:szCs w:val="26"/>
              </w:rPr>
            </w:pPr>
            <w:r w:rsidRPr="005E5F4C">
              <w:rPr>
                <w:rFonts w:cs="Times New Roman"/>
                <w:szCs w:val="26"/>
              </w:rPr>
              <w:t>Lưu yêu cầu đặt lịch của hội viên.</w:t>
            </w:r>
          </w:p>
        </w:tc>
      </w:tr>
      <w:tr w:rsidR="00E8399A" w:rsidRPr="005E5F4C" w14:paraId="569DA09E" w14:textId="77777777" w:rsidTr="005E5F4C">
        <w:tc>
          <w:tcPr>
            <w:tcW w:w="2880" w:type="dxa"/>
          </w:tcPr>
          <w:p w14:paraId="29DDE4E8" w14:textId="77777777" w:rsidR="00E8399A" w:rsidRPr="005E5F4C" w:rsidRDefault="005E5F4C" w:rsidP="005E5F4C">
            <w:pPr>
              <w:spacing w:before="240" w:line="360" w:lineRule="auto"/>
              <w:rPr>
                <w:rFonts w:cs="Times New Roman"/>
                <w:szCs w:val="26"/>
              </w:rPr>
            </w:pPr>
            <w:r w:rsidRPr="005E5F4C">
              <w:rPr>
                <w:rFonts w:cs="Times New Roman"/>
                <w:szCs w:val="26"/>
              </w:rPr>
              <w:t>notification</w:t>
            </w:r>
          </w:p>
        </w:tc>
        <w:tc>
          <w:tcPr>
            <w:tcW w:w="6768" w:type="dxa"/>
          </w:tcPr>
          <w:p w14:paraId="40A35FC3" w14:textId="77777777" w:rsidR="00E8399A" w:rsidRPr="005E5F4C" w:rsidRDefault="005E5F4C" w:rsidP="005E5F4C">
            <w:pPr>
              <w:spacing w:before="240" w:line="360" w:lineRule="auto"/>
              <w:rPr>
                <w:rFonts w:cs="Times New Roman"/>
                <w:szCs w:val="26"/>
              </w:rPr>
            </w:pPr>
            <w:r w:rsidRPr="005E5F4C">
              <w:rPr>
                <w:rFonts w:cs="Times New Roman"/>
                <w:szCs w:val="26"/>
              </w:rPr>
              <w:t>Lưu thông báo gửi đến hội viên.</w:t>
            </w:r>
          </w:p>
        </w:tc>
      </w:tr>
      <w:tr w:rsidR="00E8399A" w:rsidRPr="005E5F4C" w14:paraId="0C20D5AE" w14:textId="77777777" w:rsidTr="005E5F4C">
        <w:tc>
          <w:tcPr>
            <w:tcW w:w="2880" w:type="dxa"/>
          </w:tcPr>
          <w:p w14:paraId="7827B300" w14:textId="77777777" w:rsidR="00E8399A" w:rsidRPr="005E5F4C" w:rsidRDefault="005E5F4C" w:rsidP="005E5F4C">
            <w:pPr>
              <w:spacing w:before="240" w:line="360" w:lineRule="auto"/>
              <w:rPr>
                <w:rFonts w:cs="Times New Roman"/>
                <w:szCs w:val="26"/>
              </w:rPr>
            </w:pPr>
            <w:r w:rsidRPr="005E5F4C">
              <w:rPr>
                <w:rFonts w:cs="Times New Roman"/>
                <w:szCs w:val="26"/>
              </w:rPr>
              <w:t>v_available_slots</w:t>
            </w:r>
          </w:p>
        </w:tc>
        <w:tc>
          <w:tcPr>
            <w:tcW w:w="6768" w:type="dxa"/>
          </w:tcPr>
          <w:p w14:paraId="260AEC88" w14:textId="77777777" w:rsidR="00E8399A" w:rsidRPr="005E5F4C" w:rsidRDefault="005E5F4C" w:rsidP="005E5F4C">
            <w:pPr>
              <w:spacing w:before="240" w:line="360" w:lineRule="auto"/>
              <w:rPr>
                <w:rFonts w:cs="Times New Roman"/>
                <w:szCs w:val="26"/>
              </w:rPr>
            </w:pPr>
            <w:r w:rsidRPr="005E5F4C">
              <w:rPr>
                <w:rFonts w:cs="Times New Roman"/>
                <w:szCs w:val="26"/>
              </w:rPr>
              <w:t>View liệt kê các slo</w:t>
            </w:r>
            <w:r w:rsidRPr="005E5F4C">
              <w:rPr>
                <w:rFonts w:cs="Times New Roman"/>
                <w:szCs w:val="26"/>
              </w:rPr>
              <w:t>t còn trống từ ngày hiện tại trở đi.</w:t>
            </w:r>
          </w:p>
        </w:tc>
      </w:tr>
      <w:tr w:rsidR="00E8399A" w:rsidRPr="005E5F4C" w14:paraId="4B5BECFE" w14:textId="77777777" w:rsidTr="005E5F4C">
        <w:tc>
          <w:tcPr>
            <w:tcW w:w="2880" w:type="dxa"/>
          </w:tcPr>
          <w:p w14:paraId="62B2377F" w14:textId="77777777" w:rsidR="00E8399A" w:rsidRPr="005E5F4C" w:rsidRDefault="005E5F4C" w:rsidP="005E5F4C">
            <w:pPr>
              <w:spacing w:before="240" w:line="360" w:lineRule="auto"/>
              <w:rPr>
                <w:rFonts w:cs="Times New Roman"/>
                <w:szCs w:val="26"/>
              </w:rPr>
            </w:pPr>
            <w:r w:rsidRPr="005E5F4C">
              <w:rPr>
                <w:rFonts w:cs="Times New Roman"/>
                <w:szCs w:val="26"/>
              </w:rPr>
              <w:t>v_booking_detail</w:t>
            </w:r>
          </w:p>
        </w:tc>
        <w:tc>
          <w:tcPr>
            <w:tcW w:w="6768" w:type="dxa"/>
          </w:tcPr>
          <w:p w14:paraId="6A07E152" w14:textId="77777777" w:rsidR="00E8399A" w:rsidRPr="005E5F4C" w:rsidRDefault="005E5F4C" w:rsidP="005E5F4C">
            <w:pPr>
              <w:spacing w:before="240" w:line="360" w:lineRule="auto"/>
              <w:rPr>
                <w:rFonts w:cs="Times New Roman"/>
                <w:szCs w:val="26"/>
              </w:rPr>
            </w:pPr>
            <w:r w:rsidRPr="005E5F4C">
              <w:rPr>
                <w:rFonts w:cs="Times New Roman"/>
                <w:szCs w:val="26"/>
              </w:rPr>
              <w:t>View tổng hợp booking, hội viên, PT và thời gian.</w:t>
            </w:r>
          </w:p>
        </w:tc>
      </w:tr>
    </w:tbl>
    <w:p w14:paraId="209F9CD3" w14:textId="77777777" w:rsidR="00E8399A" w:rsidRPr="005E5F4C" w:rsidRDefault="00E8399A" w:rsidP="005E5F4C">
      <w:pPr>
        <w:spacing w:before="240" w:after="0" w:line="360" w:lineRule="auto"/>
        <w:rPr>
          <w:rFonts w:cs="Times New Roman"/>
          <w:szCs w:val="26"/>
        </w:rPr>
      </w:pPr>
    </w:p>
    <w:p w14:paraId="2650083F" w14:textId="77777777" w:rsidR="00E8399A" w:rsidRPr="005E5F4C" w:rsidRDefault="005E5F4C" w:rsidP="005E5F4C">
      <w:pPr>
        <w:pStyle w:val="Heading1"/>
        <w:spacing w:before="240" w:line="360" w:lineRule="auto"/>
        <w:rPr>
          <w:rFonts w:ascii="Times New Roman" w:hAnsi="Times New Roman" w:cs="Times New Roman"/>
        </w:rPr>
      </w:pPr>
      <w:r w:rsidRPr="005E5F4C">
        <w:rPr>
          <w:rFonts w:ascii="Times New Roman" w:hAnsi="Times New Roman" w:cs="Times New Roman"/>
        </w:rPr>
        <w:lastRenderedPageBreak/>
        <w:t>3. Mô t</w:t>
      </w:r>
      <w:r w:rsidRPr="005E5F4C">
        <w:rPr>
          <w:rFonts w:ascii="Times New Roman" w:hAnsi="Times New Roman" w:cs="Times New Roman"/>
        </w:rPr>
        <w:t>ả</w:t>
      </w:r>
      <w:r w:rsidRPr="005E5F4C">
        <w:rPr>
          <w:rFonts w:ascii="Times New Roman" w:hAnsi="Times New Roman" w:cs="Times New Roman"/>
        </w:rPr>
        <w:t xml:space="preserve"> chi ti</w:t>
      </w:r>
      <w:r w:rsidRPr="005E5F4C">
        <w:rPr>
          <w:rFonts w:ascii="Times New Roman" w:hAnsi="Times New Roman" w:cs="Times New Roman"/>
        </w:rPr>
        <w:t>ế</w:t>
      </w:r>
      <w:r w:rsidRPr="005E5F4C">
        <w:rPr>
          <w:rFonts w:ascii="Times New Roman" w:hAnsi="Times New Roman" w:cs="Times New Roman"/>
        </w:rPr>
        <w:t>t các b</w:t>
      </w:r>
      <w:r w:rsidRPr="005E5F4C">
        <w:rPr>
          <w:rFonts w:ascii="Times New Roman" w:hAnsi="Times New Roman" w:cs="Times New Roman"/>
        </w:rPr>
        <w:t>ả</w:t>
      </w:r>
      <w:r w:rsidRPr="005E5F4C">
        <w:rPr>
          <w:rFonts w:ascii="Times New Roman" w:hAnsi="Times New Roman" w:cs="Times New Roman"/>
        </w:rPr>
        <w:t>ng</w:t>
      </w:r>
    </w:p>
    <w:p w14:paraId="67591833" w14:textId="77777777" w:rsidR="00E8399A" w:rsidRPr="005E5F4C" w:rsidRDefault="005E5F4C" w:rsidP="005E5F4C">
      <w:pPr>
        <w:pStyle w:val="Heading2"/>
        <w:spacing w:before="240" w:line="360" w:lineRule="auto"/>
        <w:rPr>
          <w:rFonts w:ascii="Times New Roman" w:hAnsi="Times New Roman" w:cs="Times New Roman"/>
        </w:rPr>
      </w:pPr>
      <w:r w:rsidRPr="005E5F4C">
        <w:rPr>
          <w:rFonts w:ascii="Times New Roman" w:hAnsi="Times New Roman" w:cs="Times New Roman"/>
        </w:rPr>
        <w:t>3.1. B</w:t>
      </w:r>
      <w:r w:rsidRPr="005E5F4C">
        <w:rPr>
          <w:rFonts w:ascii="Times New Roman" w:hAnsi="Times New Roman" w:cs="Times New Roman"/>
        </w:rPr>
        <w:t>ả</w:t>
      </w:r>
      <w:r w:rsidRPr="005E5F4C">
        <w:rPr>
          <w:rFonts w:ascii="Times New Roman" w:hAnsi="Times New Roman" w:cs="Times New Roman"/>
        </w:rPr>
        <w:t>ng member</w:t>
      </w:r>
    </w:p>
    <w:p w14:paraId="60024906" w14:textId="77777777" w:rsidR="00E8399A" w:rsidRPr="005E5F4C" w:rsidRDefault="005E5F4C" w:rsidP="005E5F4C">
      <w:pPr>
        <w:spacing w:before="240" w:after="0" w:line="360" w:lineRule="auto"/>
        <w:rPr>
          <w:rFonts w:cs="Times New Roman"/>
          <w:szCs w:val="26"/>
        </w:rPr>
      </w:pPr>
      <w:r w:rsidRPr="005E5F4C">
        <w:rPr>
          <w:rFonts w:cs="Times New Roman"/>
          <w:szCs w:val="26"/>
        </w:rPr>
        <w:t>Lưu tài khoản hội viên và quản trị viên.</w:t>
      </w:r>
    </w:p>
    <w:tbl>
      <w:tblPr>
        <w:tblStyle w:val="TableGrid"/>
        <w:tblW w:w="0" w:type="auto"/>
        <w:tblLook w:val="04A0" w:firstRow="1" w:lastRow="0" w:firstColumn="1" w:lastColumn="0" w:noHBand="0" w:noVBand="1"/>
      </w:tblPr>
      <w:tblGrid>
        <w:gridCol w:w="1805"/>
        <w:gridCol w:w="2909"/>
        <w:gridCol w:w="2317"/>
        <w:gridCol w:w="3121"/>
      </w:tblGrid>
      <w:tr w:rsidR="00E8399A" w:rsidRPr="005E5F4C" w14:paraId="1CB07CBD" w14:textId="77777777" w:rsidTr="005E5F4C">
        <w:tc>
          <w:tcPr>
            <w:tcW w:w="1800" w:type="dxa"/>
          </w:tcPr>
          <w:p w14:paraId="52B8459E" w14:textId="77777777" w:rsidR="00E8399A" w:rsidRPr="005E5F4C" w:rsidRDefault="005E5F4C" w:rsidP="005E5F4C">
            <w:pPr>
              <w:spacing w:before="240" w:line="360" w:lineRule="auto"/>
              <w:rPr>
                <w:rFonts w:cs="Times New Roman"/>
                <w:szCs w:val="26"/>
              </w:rPr>
            </w:pPr>
            <w:r w:rsidRPr="005E5F4C">
              <w:rPr>
                <w:rFonts w:cs="Times New Roman"/>
                <w:b/>
                <w:szCs w:val="26"/>
              </w:rPr>
              <w:t>Trường</w:t>
            </w:r>
          </w:p>
        </w:tc>
        <w:tc>
          <w:tcPr>
            <w:tcW w:w="2232" w:type="dxa"/>
          </w:tcPr>
          <w:p w14:paraId="0253A175" w14:textId="77777777" w:rsidR="00E8399A" w:rsidRPr="005E5F4C" w:rsidRDefault="005E5F4C" w:rsidP="005E5F4C">
            <w:pPr>
              <w:spacing w:before="240" w:line="360" w:lineRule="auto"/>
              <w:rPr>
                <w:rFonts w:cs="Times New Roman"/>
                <w:szCs w:val="26"/>
              </w:rPr>
            </w:pPr>
            <w:r w:rsidRPr="005E5F4C">
              <w:rPr>
                <w:rFonts w:cs="Times New Roman"/>
                <w:b/>
                <w:szCs w:val="26"/>
              </w:rPr>
              <w:t>Kiểu dữ liệu</w:t>
            </w:r>
          </w:p>
        </w:tc>
        <w:tc>
          <w:tcPr>
            <w:tcW w:w="2376" w:type="dxa"/>
          </w:tcPr>
          <w:p w14:paraId="5D65BDEC" w14:textId="77777777" w:rsidR="00E8399A" w:rsidRPr="005E5F4C" w:rsidRDefault="005E5F4C" w:rsidP="005E5F4C">
            <w:pPr>
              <w:spacing w:before="240" w:line="360" w:lineRule="auto"/>
              <w:rPr>
                <w:rFonts w:cs="Times New Roman"/>
                <w:szCs w:val="26"/>
              </w:rPr>
            </w:pPr>
            <w:r w:rsidRPr="005E5F4C">
              <w:rPr>
                <w:rFonts w:cs="Times New Roman"/>
                <w:b/>
                <w:szCs w:val="26"/>
              </w:rPr>
              <w:t>Ràng buộc</w:t>
            </w:r>
          </w:p>
        </w:tc>
        <w:tc>
          <w:tcPr>
            <w:tcW w:w="3240" w:type="dxa"/>
          </w:tcPr>
          <w:p w14:paraId="2333FE53" w14:textId="77777777" w:rsidR="00E8399A" w:rsidRPr="005E5F4C" w:rsidRDefault="005E5F4C" w:rsidP="005E5F4C">
            <w:pPr>
              <w:spacing w:before="240" w:line="360" w:lineRule="auto"/>
              <w:rPr>
                <w:rFonts w:cs="Times New Roman"/>
                <w:szCs w:val="26"/>
              </w:rPr>
            </w:pPr>
            <w:r w:rsidRPr="005E5F4C">
              <w:rPr>
                <w:rFonts w:cs="Times New Roman"/>
                <w:b/>
                <w:szCs w:val="26"/>
              </w:rPr>
              <w:t>Ý nghĩa</w:t>
            </w:r>
          </w:p>
        </w:tc>
      </w:tr>
      <w:tr w:rsidR="00E8399A" w:rsidRPr="005E5F4C" w14:paraId="448AA033" w14:textId="77777777" w:rsidTr="005E5F4C">
        <w:tc>
          <w:tcPr>
            <w:tcW w:w="1800" w:type="dxa"/>
          </w:tcPr>
          <w:p w14:paraId="39AE162F" w14:textId="77777777" w:rsidR="00E8399A" w:rsidRPr="005E5F4C" w:rsidRDefault="005E5F4C" w:rsidP="005E5F4C">
            <w:pPr>
              <w:spacing w:before="240" w:line="360" w:lineRule="auto"/>
              <w:rPr>
                <w:rFonts w:cs="Times New Roman"/>
                <w:szCs w:val="26"/>
              </w:rPr>
            </w:pPr>
            <w:r w:rsidRPr="005E5F4C">
              <w:rPr>
                <w:rFonts w:cs="Times New Roman"/>
                <w:szCs w:val="26"/>
              </w:rPr>
              <w:t>member_id</w:t>
            </w:r>
          </w:p>
        </w:tc>
        <w:tc>
          <w:tcPr>
            <w:tcW w:w="2232" w:type="dxa"/>
          </w:tcPr>
          <w:p w14:paraId="6695D367"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INT </w:t>
            </w:r>
            <w:r w:rsidRPr="005E5F4C">
              <w:rPr>
                <w:rFonts w:cs="Times New Roman"/>
                <w:szCs w:val="26"/>
              </w:rPr>
              <w:t>UNSIGNED</w:t>
            </w:r>
          </w:p>
        </w:tc>
        <w:tc>
          <w:tcPr>
            <w:tcW w:w="2376" w:type="dxa"/>
          </w:tcPr>
          <w:p w14:paraId="1CDBF774" w14:textId="77777777" w:rsidR="00E8399A" w:rsidRPr="005E5F4C" w:rsidRDefault="005E5F4C" w:rsidP="005E5F4C">
            <w:pPr>
              <w:spacing w:before="240" w:line="360" w:lineRule="auto"/>
              <w:rPr>
                <w:rFonts w:cs="Times New Roman"/>
                <w:szCs w:val="26"/>
              </w:rPr>
            </w:pPr>
            <w:r w:rsidRPr="005E5F4C">
              <w:rPr>
                <w:rFonts w:cs="Times New Roman"/>
                <w:szCs w:val="26"/>
              </w:rPr>
              <w:t>PK, tự tăng</w:t>
            </w:r>
          </w:p>
        </w:tc>
        <w:tc>
          <w:tcPr>
            <w:tcW w:w="3240" w:type="dxa"/>
          </w:tcPr>
          <w:p w14:paraId="3DB0D93C" w14:textId="77777777" w:rsidR="00E8399A" w:rsidRPr="005E5F4C" w:rsidRDefault="005E5F4C" w:rsidP="005E5F4C">
            <w:pPr>
              <w:spacing w:before="240" w:line="360" w:lineRule="auto"/>
              <w:rPr>
                <w:rFonts w:cs="Times New Roman"/>
                <w:szCs w:val="26"/>
              </w:rPr>
            </w:pPr>
            <w:r w:rsidRPr="005E5F4C">
              <w:rPr>
                <w:rFonts w:cs="Times New Roman"/>
                <w:szCs w:val="26"/>
              </w:rPr>
              <w:t>Mã tài khoản.</w:t>
            </w:r>
          </w:p>
        </w:tc>
      </w:tr>
      <w:tr w:rsidR="00E8399A" w:rsidRPr="005E5F4C" w14:paraId="70003070" w14:textId="77777777" w:rsidTr="005E5F4C">
        <w:tc>
          <w:tcPr>
            <w:tcW w:w="1800" w:type="dxa"/>
          </w:tcPr>
          <w:p w14:paraId="1530905C" w14:textId="77777777" w:rsidR="00E8399A" w:rsidRPr="005E5F4C" w:rsidRDefault="005E5F4C" w:rsidP="005E5F4C">
            <w:pPr>
              <w:spacing w:before="240" w:line="360" w:lineRule="auto"/>
              <w:rPr>
                <w:rFonts w:cs="Times New Roman"/>
                <w:szCs w:val="26"/>
              </w:rPr>
            </w:pPr>
            <w:r w:rsidRPr="005E5F4C">
              <w:rPr>
                <w:rFonts w:cs="Times New Roman"/>
                <w:szCs w:val="26"/>
              </w:rPr>
              <w:t>full_name</w:t>
            </w:r>
          </w:p>
        </w:tc>
        <w:tc>
          <w:tcPr>
            <w:tcW w:w="2232" w:type="dxa"/>
          </w:tcPr>
          <w:p w14:paraId="031EC602" w14:textId="77777777" w:rsidR="00E8399A" w:rsidRPr="005E5F4C" w:rsidRDefault="005E5F4C" w:rsidP="005E5F4C">
            <w:pPr>
              <w:spacing w:before="240" w:line="360" w:lineRule="auto"/>
              <w:rPr>
                <w:rFonts w:cs="Times New Roman"/>
                <w:szCs w:val="26"/>
              </w:rPr>
            </w:pPr>
            <w:r w:rsidRPr="005E5F4C">
              <w:rPr>
                <w:rFonts w:cs="Times New Roman"/>
                <w:szCs w:val="26"/>
              </w:rPr>
              <w:t>VARCHAR(100)</w:t>
            </w:r>
          </w:p>
        </w:tc>
        <w:tc>
          <w:tcPr>
            <w:tcW w:w="2376" w:type="dxa"/>
          </w:tcPr>
          <w:p w14:paraId="4E9EF120" w14:textId="77777777" w:rsidR="00E8399A" w:rsidRPr="005E5F4C" w:rsidRDefault="005E5F4C" w:rsidP="005E5F4C">
            <w:pPr>
              <w:spacing w:before="240" w:line="360" w:lineRule="auto"/>
              <w:rPr>
                <w:rFonts w:cs="Times New Roman"/>
                <w:szCs w:val="26"/>
              </w:rPr>
            </w:pPr>
            <w:r w:rsidRPr="005E5F4C">
              <w:rPr>
                <w:rFonts w:cs="Times New Roman"/>
                <w:szCs w:val="26"/>
              </w:rPr>
              <w:t>NOT NULL</w:t>
            </w:r>
          </w:p>
        </w:tc>
        <w:tc>
          <w:tcPr>
            <w:tcW w:w="3240" w:type="dxa"/>
          </w:tcPr>
          <w:p w14:paraId="42952D85" w14:textId="77777777" w:rsidR="00E8399A" w:rsidRPr="005E5F4C" w:rsidRDefault="005E5F4C" w:rsidP="005E5F4C">
            <w:pPr>
              <w:spacing w:before="240" w:line="360" w:lineRule="auto"/>
              <w:rPr>
                <w:rFonts w:cs="Times New Roman"/>
                <w:szCs w:val="26"/>
              </w:rPr>
            </w:pPr>
            <w:r w:rsidRPr="005E5F4C">
              <w:rPr>
                <w:rFonts w:cs="Times New Roman"/>
                <w:szCs w:val="26"/>
              </w:rPr>
              <w:t>Họ và tên.</w:t>
            </w:r>
          </w:p>
        </w:tc>
      </w:tr>
      <w:tr w:rsidR="00E8399A" w:rsidRPr="005E5F4C" w14:paraId="0F19F86F" w14:textId="77777777" w:rsidTr="005E5F4C">
        <w:tc>
          <w:tcPr>
            <w:tcW w:w="1800" w:type="dxa"/>
          </w:tcPr>
          <w:p w14:paraId="524F32D2" w14:textId="77777777" w:rsidR="00E8399A" w:rsidRPr="005E5F4C" w:rsidRDefault="005E5F4C" w:rsidP="005E5F4C">
            <w:pPr>
              <w:spacing w:before="240" w:line="360" w:lineRule="auto"/>
              <w:rPr>
                <w:rFonts w:cs="Times New Roman"/>
                <w:szCs w:val="26"/>
              </w:rPr>
            </w:pPr>
            <w:r w:rsidRPr="005E5F4C">
              <w:rPr>
                <w:rFonts w:cs="Times New Roman"/>
                <w:szCs w:val="26"/>
              </w:rPr>
              <w:t>email</w:t>
            </w:r>
          </w:p>
        </w:tc>
        <w:tc>
          <w:tcPr>
            <w:tcW w:w="2232" w:type="dxa"/>
          </w:tcPr>
          <w:p w14:paraId="435D7F20" w14:textId="77777777" w:rsidR="00E8399A" w:rsidRPr="005E5F4C" w:rsidRDefault="005E5F4C" w:rsidP="005E5F4C">
            <w:pPr>
              <w:spacing w:before="240" w:line="360" w:lineRule="auto"/>
              <w:rPr>
                <w:rFonts w:cs="Times New Roman"/>
                <w:szCs w:val="26"/>
              </w:rPr>
            </w:pPr>
            <w:r w:rsidRPr="005E5F4C">
              <w:rPr>
                <w:rFonts w:cs="Times New Roman"/>
                <w:szCs w:val="26"/>
              </w:rPr>
              <w:t>VARCHAR(150)</w:t>
            </w:r>
          </w:p>
        </w:tc>
        <w:tc>
          <w:tcPr>
            <w:tcW w:w="2376" w:type="dxa"/>
          </w:tcPr>
          <w:p w14:paraId="74E2CA7C" w14:textId="77777777" w:rsidR="00E8399A" w:rsidRPr="005E5F4C" w:rsidRDefault="005E5F4C" w:rsidP="005E5F4C">
            <w:pPr>
              <w:spacing w:before="240" w:line="360" w:lineRule="auto"/>
              <w:rPr>
                <w:rFonts w:cs="Times New Roman"/>
                <w:szCs w:val="26"/>
              </w:rPr>
            </w:pPr>
            <w:r w:rsidRPr="005E5F4C">
              <w:rPr>
                <w:rFonts w:cs="Times New Roman"/>
                <w:szCs w:val="26"/>
              </w:rPr>
              <w:t>NOT NULL, UNIQUE</w:t>
            </w:r>
          </w:p>
        </w:tc>
        <w:tc>
          <w:tcPr>
            <w:tcW w:w="3240" w:type="dxa"/>
          </w:tcPr>
          <w:p w14:paraId="3B7EEB69" w14:textId="77777777" w:rsidR="00E8399A" w:rsidRPr="005E5F4C" w:rsidRDefault="005E5F4C" w:rsidP="005E5F4C">
            <w:pPr>
              <w:spacing w:before="240" w:line="360" w:lineRule="auto"/>
              <w:rPr>
                <w:rFonts w:cs="Times New Roman"/>
                <w:szCs w:val="26"/>
              </w:rPr>
            </w:pPr>
            <w:r w:rsidRPr="005E5F4C">
              <w:rPr>
                <w:rFonts w:cs="Times New Roman"/>
                <w:szCs w:val="26"/>
              </w:rPr>
              <w:t>Email đăng nhập; không được trùng.</w:t>
            </w:r>
          </w:p>
        </w:tc>
      </w:tr>
      <w:tr w:rsidR="00E8399A" w:rsidRPr="005E5F4C" w14:paraId="583B41E3" w14:textId="77777777" w:rsidTr="005E5F4C">
        <w:tc>
          <w:tcPr>
            <w:tcW w:w="1800" w:type="dxa"/>
          </w:tcPr>
          <w:p w14:paraId="725C7344" w14:textId="77777777" w:rsidR="00E8399A" w:rsidRPr="005E5F4C" w:rsidRDefault="005E5F4C" w:rsidP="005E5F4C">
            <w:pPr>
              <w:spacing w:before="240" w:line="360" w:lineRule="auto"/>
              <w:rPr>
                <w:rFonts w:cs="Times New Roman"/>
                <w:szCs w:val="26"/>
              </w:rPr>
            </w:pPr>
            <w:r w:rsidRPr="005E5F4C">
              <w:rPr>
                <w:rFonts w:cs="Times New Roman"/>
                <w:szCs w:val="26"/>
              </w:rPr>
              <w:t>phone</w:t>
            </w:r>
          </w:p>
        </w:tc>
        <w:tc>
          <w:tcPr>
            <w:tcW w:w="2232" w:type="dxa"/>
          </w:tcPr>
          <w:p w14:paraId="5FBEF9B4" w14:textId="77777777" w:rsidR="00E8399A" w:rsidRPr="005E5F4C" w:rsidRDefault="005E5F4C" w:rsidP="005E5F4C">
            <w:pPr>
              <w:spacing w:before="240" w:line="360" w:lineRule="auto"/>
              <w:rPr>
                <w:rFonts w:cs="Times New Roman"/>
                <w:szCs w:val="26"/>
              </w:rPr>
            </w:pPr>
            <w:r w:rsidRPr="005E5F4C">
              <w:rPr>
                <w:rFonts w:cs="Times New Roman"/>
                <w:szCs w:val="26"/>
              </w:rPr>
              <w:t>VARCHAR(20)</w:t>
            </w:r>
          </w:p>
        </w:tc>
        <w:tc>
          <w:tcPr>
            <w:tcW w:w="2376" w:type="dxa"/>
          </w:tcPr>
          <w:p w14:paraId="3C7E4DED" w14:textId="77777777" w:rsidR="00E8399A" w:rsidRPr="005E5F4C" w:rsidRDefault="005E5F4C" w:rsidP="005E5F4C">
            <w:pPr>
              <w:spacing w:before="240" w:line="360" w:lineRule="auto"/>
              <w:rPr>
                <w:rFonts w:cs="Times New Roman"/>
                <w:szCs w:val="26"/>
              </w:rPr>
            </w:pPr>
            <w:r w:rsidRPr="005E5F4C">
              <w:rPr>
                <w:rFonts w:cs="Times New Roman"/>
                <w:szCs w:val="26"/>
              </w:rPr>
              <w:t>NOT NULL, UNIQUE</w:t>
            </w:r>
          </w:p>
        </w:tc>
        <w:tc>
          <w:tcPr>
            <w:tcW w:w="3240" w:type="dxa"/>
          </w:tcPr>
          <w:p w14:paraId="54804747" w14:textId="77777777" w:rsidR="00E8399A" w:rsidRPr="005E5F4C" w:rsidRDefault="005E5F4C" w:rsidP="005E5F4C">
            <w:pPr>
              <w:spacing w:before="240" w:line="360" w:lineRule="auto"/>
              <w:rPr>
                <w:rFonts w:cs="Times New Roman"/>
                <w:szCs w:val="26"/>
              </w:rPr>
            </w:pPr>
            <w:r w:rsidRPr="005E5F4C">
              <w:rPr>
                <w:rFonts w:cs="Times New Roman"/>
                <w:szCs w:val="26"/>
              </w:rPr>
              <w:t>Số điện thoại; không được trùng.</w:t>
            </w:r>
          </w:p>
        </w:tc>
      </w:tr>
      <w:tr w:rsidR="00E8399A" w:rsidRPr="005E5F4C" w14:paraId="1006EF2B" w14:textId="77777777" w:rsidTr="005E5F4C">
        <w:tc>
          <w:tcPr>
            <w:tcW w:w="1800" w:type="dxa"/>
          </w:tcPr>
          <w:p w14:paraId="745B8C29" w14:textId="77777777" w:rsidR="00E8399A" w:rsidRPr="005E5F4C" w:rsidRDefault="005E5F4C" w:rsidP="005E5F4C">
            <w:pPr>
              <w:spacing w:before="240" w:line="360" w:lineRule="auto"/>
              <w:rPr>
                <w:rFonts w:cs="Times New Roman"/>
                <w:szCs w:val="26"/>
              </w:rPr>
            </w:pPr>
            <w:r w:rsidRPr="005E5F4C">
              <w:rPr>
                <w:rFonts w:cs="Times New Roman"/>
                <w:szCs w:val="26"/>
              </w:rPr>
              <w:t>password_hash</w:t>
            </w:r>
          </w:p>
        </w:tc>
        <w:tc>
          <w:tcPr>
            <w:tcW w:w="2232" w:type="dxa"/>
          </w:tcPr>
          <w:p w14:paraId="771CF3E8" w14:textId="77777777" w:rsidR="00E8399A" w:rsidRPr="005E5F4C" w:rsidRDefault="005E5F4C" w:rsidP="005E5F4C">
            <w:pPr>
              <w:spacing w:before="240" w:line="360" w:lineRule="auto"/>
              <w:rPr>
                <w:rFonts w:cs="Times New Roman"/>
                <w:szCs w:val="26"/>
              </w:rPr>
            </w:pPr>
            <w:r w:rsidRPr="005E5F4C">
              <w:rPr>
                <w:rFonts w:cs="Times New Roman"/>
                <w:szCs w:val="26"/>
              </w:rPr>
              <w:t>VARCHAR(255)</w:t>
            </w:r>
          </w:p>
        </w:tc>
        <w:tc>
          <w:tcPr>
            <w:tcW w:w="2376" w:type="dxa"/>
          </w:tcPr>
          <w:p w14:paraId="2CC60497" w14:textId="77777777" w:rsidR="00E8399A" w:rsidRPr="005E5F4C" w:rsidRDefault="005E5F4C" w:rsidP="005E5F4C">
            <w:pPr>
              <w:spacing w:before="240" w:line="360" w:lineRule="auto"/>
              <w:rPr>
                <w:rFonts w:cs="Times New Roman"/>
                <w:szCs w:val="26"/>
              </w:rPr>
            </w:pPr>
            <w:r w:rsidRPr="005E5F4C">
              <w:rPr>
                <w:rFonts w:cs="Times New Roman"/>
                <w:szCs w:val="26"/>
              </w:rPr>
              <w:t>NOT NULL</w:t>
            </w:r>
          </w:p>
        </w:tc>
        <w:tc>
          <w:tcPr>
            <w:tcW w:w="3240" w:type="dxa"/>
          </w:tcPr>
          <w:p w14:paraId="43AAF1B1" w14:textId="77777777" w:rsidR="00E8399A" w:rsidRPr="005E5F4C" w:rsidRDefault="005E5F4C" w:rsidP="005E5F4C">
            <w:pPr>
              <w:spacing w:before="240" w:line="360" w:lineRule="auto"/>
              <w:rPr>
                <w:rFonts w:cs="Times New Roman"/>
                <w:szCs w:val="26"/>
              </w:rPr>
            </w:pPr>
            <w:r w:rsidRPr="005E5F4C">
              <w:rPr>
                <w:rFonts w:cs="Times New Roman"/>
                <w:szCs w:val="26"/>
              </w:rPr>
              <w:t>Mật khẩu đã băm; không lưu mật khẩu thô.</w:t>
            </w:r>
          </w:p>
        </w:tc>
      </w:tr>
      <w:tr w:rsidR="00E8399A" w:rsidRPr="005E5F4C" w14:paraId="3F2CFDCF" w14:textId="77777777" w:rsidTr="005E5F4C">
        <w:tc>
          <w:tcPr>
            <w:tcW w:w="1800" w:type="dxa"/>
          </w:tcPr>
          <w:p w14:paraId="7511EC41" w14:textId="77777777" w:rsidR="00E8399A" w:rsidRPr="005E5F4C" w:rsidRDefault="005E5F4C" w:rsidP="005E5F4C">
            <w:pPr>
              <w:spacing w:before="240" w:line="360" w:lineRule="auto"/>
              <w:rPr>
                <w:rFonts w:cs="Times New Roman"/>
                <w:szCs w:val="26"/>
              </w:rPr>
            </w:pPr>
            <w:r w:rsidRPr="005E5F4C">
              <w:rPr>
                <w:rFonts w:cs="Times New Roman"/>
                <w:szCs w:val="26"/>
              </w:rPr>
              <w:t>role</w:t>
            </w:r>
          </w:p>
        </w:tc>
        <w:tc>
          <w:tcPr>
            <w:tcW w:w="2232" w:type="dxa"/>
          </w:tcPr>
          <w:p w14:paraId="4BA17D30" w14:textId="77777777" w:rsidR="00E8399A" w:rsidRPr="005E5F4C" w:rsidRDefault="005E5F4C" w:rsidP="005E5F4C">
            <w:pPr>
              <w:spacing w:before="240" w:line="360" w:lineRule="auto"/>
              <w:rPr>
                <w:rFonts w:cs="Times New Roman"/>
                <w:szCs w:val="26"/>
              </w:rPr>
            </w:pPr>
            <w:r w:rsidRPr="005E5F4C">
              <w:rPr>
                <w:rFonts w:cs="Times New Roman"/>
                <w:szCs w:val="26"/>
              </w:rPr>
              <w:t>ENUM('member','admin')</w:t>
            </w:r>
          </w:p>
        </w:tc>
        <w:tc>
          <w:tcPr>
            <w:tcW w:w="2376" w:type="dxa"/>
          </w:tcPr>
          <w:p w14:paraId="0D4C72C8" w14:textId="77777777" w:rsidR="00E8399A" w:rsidRPr="005E5F4C" w:rsidRDefault="005E5F4C" w:rsidP="005E5F4C">
            <w:pPr>
              <w:spacing w:before="240" w:line="360" w:lineRule="auto"/>
              <w:rPr>
                <w:rFonts w:cs="Times New Roman"/>
                <w:szCs w:val="26"/>
              </w:rPr>
            </w:pPr>
            <w:r w:rsidRPr="005E5F4C">
              <w:rPr>
                <w:rFonts w:cs="Times New Roman"/>
                <w:szCs w:val="26"/>
              </w:rPr>
              <w:t>NOT NULL, mặc định member</w:t>
            </w:r>
          </w:p>
        </w:tc>
        <w:tc>
          <w:tcPr>
            <w:tcW w:w="3240" w:type="dxa"/>
          </w:tcPr>
          <w:p w14:paraId="48DC1C0D" w14:textId="77777777" w:rsidR="00E8399A" w:rsidRPr="005E5F4C" w:rsidRDefault="005E5F4C" w:rsidP="005E5F4C">
            <w:pPr>
              <w:spacing w:before="240" w:line="360" w:lineRule="auto"/>
              <w:rPr>
                <w:rFonts w:cs="Times New Roman"/>
                <w:szCs w:val="26"/>
              </w:rPr>
            </w:pPr>
            <w:r w:rsidRPr="005E5F4C">
              <w:rPr>
                <w:rFonts w:cs="Times New Roman"/>
                <w:szCs w:val="26"/>
              </w:rPr>
              <w:t>Vai trò tài khoản.</w:t>
            </w:r>
          </w:p>
        </w:tc>
      </w:tr>
      <w:tr w:rsidR="00E8399A" w:rsidRPr="005E5F4C" w14:paraId="2E5E1DC5" w14:textId="77777777" w:rsidTr="005E5F4C">
        <w:tc>
          <w:tcPr>
            <w:tcW w:w="1800" w:type="dxa"/>
          </w:tcPr>
          <w:p w14:paraId="3C11B4EF" w14:textId="77777777" w:rsidR="00E8399A" w:rsidRPr="005E5F4C" w:rsidRDefault="005E5F4C" w:rsidP="005E5F4C">
            <w:pPr>
              <w:spacing w:before="240" w:line="360" w:lineRule="auto"/>
              <w:rPr>
                <w:rFonts w:cs="Times New Roman"/>
                <w:szCs w:val="26"/>
              </w:rPr>
            </w:pPr>
            <w:r w:rsidRPr="005E5F4C">
              <w:rPr>
                <w:rFonts w:cs="Times New Roman"/>
                <w:szCs w:val="26"/>
              </w:rPr>
              <w:t>status</w:t>
            </w:r>
          </w:p>
        </w:tc>
        <w:tc>
          <w:tcPr>
            <w:tcW w:w="2232" w:type="dxa"/>
          </w:tcPr>
          <w:p w14:paraId="0E56FA49" w14:textId="77777777" w:rsidR="00E8399A" w:rsidRPr="005E5F4C" w:rsidRDefault="005E5F4C" w:rsidP="005E5F4C">
            <w:pPr>
              <w:spacing w:before="240" w:line="360" w:lineRule="auto"/>
              <w:rPr>
                <w:rFonts w:cs="Times New Roman"/>
                <w:szCs w:val="26"/>
              </w:rPr>
            </w:pPr>
            <w:r w:rsidRPr="005E5F4C">
              <w:rPr>
                <w:rFonts w:cs="Times New Roman"/>
                <w:szCs w:val="26"/>
              </w:rPr>
              <w:t>ENUM('active','locked')</w:t>
            </w:r>
          </w:p>
        </w:tc>
        <w:tc>
          <w:tcPr>
            <w:tcW w:w="2376" w:type="dxa"/>
          </w:tcPr>
          <w:p w14:paraId="39CC849B" w14:textId="77777777" w:rsidR="00E8399A" w:rsidRPr="005E5F4C" w:rsidRDefault="005E5F4C" w:rsidP="005E5F4C">
            <w:pPr>
              <w:spacing w:before="240" w:line="360" w:lineRule="auto"/>
              <w:rPr>
                <w:rFonts w:cs="Times New Roman"/>
                <w:szCs w:val="26"/>
              </w:rPr>
            </w:pPr>
            <w:r w:rsidRPr="005E5F4C">
              <w:rPr>
                <w:rFonts w:cs="Times New Roman"/>
                <w:szCs w:val="26"/>
              </w:rPr>
              <w:t>NOT NULL, mặc định active</w:t>
            </w:r>
          </w:p>
        </w:tc>
        <w:tc>
          <w:tcPr>
            <w:tcW w:w="3240" w:type="dxa"/>
          </w:tcPr>
          <w:p w14:paraId="76081016" w14:textId="77777777" w:rsidR="00E8399A" w:rsidRPr="005E5F4C" w:rsidRDefault="005E5F4C" w:rsidP="005E5F4C">
            <w:pPr>
              <w:spacing w:before="240" w:line="360" w:lineRule="auto"/>
              <w:rPr>
                <w:rFonts w:cs="Times New Roman"/>
                <w:szCs w:val="26"/>
              </w:rPr>
            </w:pPr>
            <w:r w:rsidRPr="005E5F4C">
              <w:rPr>
                <w:rFonts w:cs="Times New Roman"/>
                <w:szCs w:val="26"/>
              </w:rPr>
              <w:t>Trạng thái tài khoản.</w:t>
            </w:r>
          </w:p>
        </w:tc>
      </w:tr>
      <w:tr w:rsidR="00E8399A" w:rsidRPr="005E5F4C" w14:paraId="101D181D" w14:textId="77777777" w:rsidTr="005E5F4C">
        <w:tc>
          <w:tcPr>
            <w:tcW w:w="1800" w:type="dxa"/>
          </w:tcPr>
          <w:p w14:paraId="6BA8D91E" w14:textId="77777777" w:rsidR="00E8399A" w:rsidRPr="005E5F4C" w:rsidRDefault="005E5F4C" w:rsidP="005E5F4C">
            <w:pPr>
              <w:spacing w:before="240" w:line="360" w:lineRule="auto"/>
              <w:rPr>
                <w:rFonts w:cs="Times New Roman"/>
                <w:szCs w:val="26"/>
              </w:rPr>
            </w:pPr>
            <w:r w:rsidRPr="005E5F4C">
              <w:rPr>
                <w:rFonts w:cs="Times New Roman"/>
                <w:szCs w:val="26"/>
              </w:rPr>
              <w:t>created_at</w:t>
            </w:r>
          </w:p>
        </w:tc>
        <w:tc>
          <w:tcPr>
            <w:tcW w:w="2232" w:type="dxa"/>
          </w:tcPr>
          <w:p w14:paraId="479E49D6" w14:textId="77777777" w:rsidR="00E8399A" w:rsidRPr="005E5F4C" w:rsidRDefault="005E5F4C" w:rsidP="005E5F4C">
            <w:pPr>
              <w:spacing w:before="240" w:line="360" w:lineRule="auto"/>
              <w:rPr>
                <w:rFonts w:cs="Times New Roman"/>
                <w:szCs w:val="26"/>
              </w:rPr>
            </w:pPr>
            <w:r w:rsidRPr="005E5F4C">
              <w:rPr>
                <w:rFonts w:cs="Times New Roman"/>
                <w:szCs w:val="26"/>
              </w:rPr>
              <w:t>TIMESTAMP</w:t>
            </w:r>
          </w:p>
        </w:tc>
        <w:tc>
          <w:tcPr>
            <w:tcW w:w="2376" w:type="dxa"/>
          </w:tcPr>
          <w:p w14:paraId="1E836CFD"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Mặc định thời </w:t>
            </w:r>
            <w:r w:rsidRPr="005E5F4C">
              <w:rPr>
                <w:rFonts w:cs="Times New Roman"/>
                <w:szCs w:val="26"/>
              </w:rPr>
              <w:t>điểm hiện tại</w:t>
            </w:r>
          </w:p>
        </w:tc>
        <w:tc>
          <w:tcPr>
            <w:tcW w:w="3240" w:type="dxa"/>
          </w:tcPr>
          <w:p w14:paraId="32F8DC02" w14:textId="77777777" w:rsidR="00E8399A" w:rsidRPr="005E5F4C" w:rsidRDefault="005E5F4C" w:rsidP="005E5F4C">
            <w:pPr>
              <w:spacing w:before="240" w:line="360" w:lineRule="auto"/>
              <w:rPr>
                <w:rFonts w:cs="Times New Roman"/>
                <w:szCs w:val="26"/>
              </w:rPr>
            </w:pPr>
            <w:r w:rsidRPr="005E5F4C">
              <w:rPr>
                <w:rFonts w:cs="Times New Roman"/>
                <w:szCs w:val="26"/>
              </w:rPr>
              <w:t>Thời điểm tạo tài khoản.</w:t>
            </w:r>
          </w:p>
        </w:tc>
      </w:tr>
      <w:tr w:rsidR="00E8399A" w:rsidRPr="005E5F4C" w14:paraId="7F060F52" w14:textId="77777777" w:rsidTr="005E5F4C">
        <w:tc>
          <w:tcPr>
            <w:tcW w:w="1800" w:type="dxa"/>
          </w:tcPr>
          <w:p w14:paraId="4732CCC7" w14:textId="77777777" w:rsidR="00E8399A" w:rsidRPr="005E5F4C" w:rsidRDefault="005E5F4C" w:rsidP="005E5F4C">
            <w:pPr>
              <w:spacing w:before="240" w:line="360" w:lineRule="auto"/>
              <w:rPr>
                <w:rFonts w:cs="Times New Roman"/>
                <w:szCs w:val="26"/>
              </w:rPr>
            </w:pPr>
            <w:r w:rsidRPr="005E5F4C">
              <w:rPr>
                <w:rFonts w:cs="Times New Roman"/>
                <w:szCs w:val="26"/>
              </w:rPr>
              <w:t>updated_at</w:t>
            </w:r>
          </w:p>
        </w:tc>
        <w:tc>
          <w:tcPr>
            <w:tcW w:w="2232" w:type="dxa"/>
          </w:tcPr>
          <w:p w14:paraId="02E6C9A2" w14:textId="77777777" w:rsidR="00E8399A" w:rsidRPr="005E5F4C" w:rsidRDefault="005E5F4C" w:rsidP="005E5F4C">
            <w:pPr>
              <w:spacing w:before="240" w:line="360" w:lineRule="auto"/>
              <w:rPr>
                <w:rFonts w:cs="Times New Roman"/>
                <w:szCs w:val="26"/>
              </w:rPr>
            </w:pPr>
            <w:r w:rsidRPr="005E5F4C">
              <w:rPr>
                <w:rFonts w:cs="Times New Roman"/>
                <w:szCs w:val="26"/>
              </w:rPr>
              <w:t>TIMESTAMP</w:t>
            </w:r>
          </w:p>
        </w:tc>
        <w:tc>
          <w:tcPr>
            <w:tcW w:w="2376" w:type="dxa"/>
          </w:tcPr>
          <w:p w14:paraId="6AD20F6F" w14:textId="77777777" w:rsidR="00E8399A" w:rsidRPr="005E5F4C" w:rsidRDefault="005E5F4C" w:rsidP="005E5F4C">
            <w:pPr>
              <w:spacing w:before="240" w:line="360" w:lineRule="auto"/>
              <w:rPr>
                <w:rFonts w:cs="Times New Roman"/>
                <w:szCs w:val="26"/>
              </w:rPr>
            </w:pPr>
            <w:r w:rsidRPr="005E5F4C">
              <w:rPr>
                <w:rFonts w:cs="Times New Roman"/>
                <w:szCs w:val="26"/>
              </w:rPr>
              <w:t>Tự cập nhật</w:t>
            </w:r>
          </w:p>
        </w:tc>
        <w:tc>
          <w:tcPr>
            <w:tcW w:w="3240" w:type="dxa"/>
          </w:tcPr>
          <w:p w14:paraId="17A70F63" w14:textId="77777777" w:rsidR="00E8399A" w:rsidRPr="005E5F4C" w:rsidRDefault="005E5F4C" w:rsidP="005E5F4C">
            <w:pPr>
              <w:spacing w:before="240" w:line="360" w:lineRule="auto"/>
              <w:rPr>
                <w:rFonts w:cs="Times New Roman"/>
                <w:szCs w:val="26"/>
              </w:rPr>
            </w:pPr>
            <w:r w:rsidRPr="005E5F4C">
              <w:rPr>
                <w:rFonts w:cs="Times New Roman"/>
                <w:szCs w:val="26"/>
              </w:rPr>
              <w:t>Thời điểm cập nhật gần nhất.</w:t>
            </w:r>
          </w:p>
        </w:tc>
      </w:tr>
    </w:tbl>
    <w:p w14:paraId="2686AC22" w14:textId="77777777" w:rsidR="00E8399A" w:rsidRPr="005E5F4C" w:rsidRDefault="00E8399A" w:rsidP="005E5F4C">
      <w:pPr>
        <w:spacing w:before="240" w:after="0" w:line="360" w:lineRule="auto"/>
        <w:rPr>
          <w:rFonts w:cs="Times New Roman"/>
          <w:szCs w:val="26"/>
        </w:rPr>
      </w:pPr>
    </w:p>
    <w:p w14:paraId="17866B32" w14:textId="77777777" w:rsidR="00E8399A" w:rsidRPr="005E5F4C" w:rsidRDefault="005E5F4C" w:rsidP="005E5F4C">
      <w:pPr>
        <w:pStyle w:val="Heading2"/>
        <w:spacing w:before="240" w:line="360" w:lineRule="auto"/>
        <w:rPr>
          <w:rFonts w:ascii="Times New Roman" w:hAnsi="Times New Roman" w:cs="Times New Roman"/>
        </w:rPr>
      </w:pPr>
      <w:r w:rsidRPr="005E5F4C">
        <w:rPr>
          <w:rFonts w:ascii="Times New Roman" w:hAnsi="Times New Roman" w:cs="Times New Roman"/>
        </w:rPr>
        <w:lastRenderedPageBreak/>
        <w:t>3.2. B</w:t>
      </w:r>
      <w:r w:rsidRPr="005E5F4C">
        <w:rPr>
          <w:rFonts w:ascii="Times New Roman" w:hAnsi="Times New Roman" w:cs="Times New Roman"/>
        </w:rPr>
        <w:t>ả</w:t>
      </w:r>
      <w:r w:rsidRPr="005E5F4C">
        <w:rPr>
          <w:rFonts w:ascii="Times New Roman" w:hAnsi="Times New Roman" w:cs="Times New Roman"/>
        </w:rPr>
        <w:t>ng membership_plan</w:t>
      </w:r>
    </w:p>
    <w:p w14:paraId="1ACB24A6" w14:textId="77777777" w:rsidR="00E8399A" w:rsidRPr="005E5F4C" w:rsidRDefault="005E5F4C" w:rsidP="005E5F4C">
      <w:pPr>
        <w:spacing w:before="240" w:after="0" w:line="360" w:lineRule="auto"/>
        <w:rPr>
          <w:rFonts w:cs="Times New Roman"/>
          <w:szCs w:val="26"/>
        </w:rPr>
      </w:pPr>
      <w:r w:rsidRPr="005E5F4C">
        <w:rPr>
          <w:rFonts w:cs="Times New Roman"/>
          <w:szCs w:val="26"/>
        </w:rPr>
        <w:t>Danh mục các gói tập được cung cấp.</w:t>
      </w:r>
    </w:p>
    <w:tbl>
      <w:tblPr>
        <w:tblStyle w:val="TableGrid"/>
        <w:tblW w:w="0" w:type="auto"/>
        <w:tblLook w:val="04A0" w:firstRow="1" w:lastRow="0" w:firstColumn="1" w:lastColumn="0" w:noHBand="0" w:noVBand="1"/>
      </w:tblPr>
      <w:tblGrid>
        <w:gridCol w:w="1979"/>
        <w:gridCol w:w="2232"/>
        <w:gridCol w:w="2376"/>
        <w:gridCol w:w="3240"/>
      </w:tblGrid>
      <w:tr w:rsidR="00E8399A" w:rsidRPr="005E5F4C" w14:paraId="41B574B9" w14:textId="77777777" w:rsidTr="005E5F4C">
        <w:tc>
          <w:tcPr>
            <w:tcW w:w="1800" w:type="dxa"/>
          </w:tcPr>
          <w:p w14:paraId="7E49B2B7" w14:textId="77777777" w:rsidR="00E8399A" w:rsidRPr="005E5F4C" w:rsidRDefault="005E5F4C" w:rsidP="005E5F4C">
            <w:pPr>
              <w:spacing w:before="240" w:line="360" w:lineRule="auto"/>
              <w:rPr>
                <w:rFonts w:cs="Times New Roman"/>
                <w:szCs w:val="26"/>
              </w:rPr>
            </w:pPr>
            <w:r w:rsidRPr="005E5F4C">
              <w:rPr>
                <w:rFonts w:cs="Times New Roman"/>
                <w:b/>
                <w:szCs w:val="26"/>
              </w:rPr>
              <w:t>Trường</w:t>
            </w:r>
          </w:p>
        </w:tc>
        <w:tc>
          <w:tcPr>
            <w:tcW w:w="2232" w:type="dxa"/>
          </w:tcPr>
          <w:p w14:paraId="6C5A2272" w14:textId="77777777" w:rsidR="00E8399A" w:rsidRPr="005E5F4C" w:rsidRDefault="005E5F4C" w:rsidP="005E5F4C">
            <w:pPr>
              <w:spacing w:before="240" w:line="360" w:lineRule="auto"/>
              <w:rPr>
                <w:rFonts w:cs="Times New Roman"/>
                <w:szCs w:val="26"/>
              </w:rPr>
            </w:pPr>
            <w:r w:rsidRPr="005E5F4C">
              <w:rPr>
                <w:rFonts w:cs="Times New Roman"/>
                <w:b/>
                <w:szCs w:val="26"/>
              </w:rPr>
              <w:t>Kiểu dữ liệu</w:t>
            </w:r>
          </w:p>
        </w:tc>
        <w:tc>
          <w:tcPr>
            <w:tcW w:w="2376" w:type="dxa"/>
          </w:tcPr>
          <w:p w14:paraId="58E854F1" w14:textId="77777777" w:rsidR="00E8399A" w:rsidRPr="005E5F4C" w:rsidRDefault="005E5F4C" w:rsidP="005E5F4C">
            <w:pPr>
              <w:spacing w:before="240" w:line="360" w:lineRule="auto"/>
              <w:rPr>
                <w:rFonts w:cs="Times New Roman"/>
                <w:szCs w:val="26"/>
              </w:rPr>
            </w:pPr>
            <w:r w:rsidRPr="005E5F4C">
              <w:rPr>
                <w:rFonts w:cs="Times New Roman"/>
                <w:b/>
                <w:szCs w:val="26"/>
              </w:rPr>
              <w:t>Ràng buộc</w:t>
            </w:r>
          </w:p>
        </w:tc>
        <w:tc>
          <w:tcPr>
            <w:tcW w:w="3240" w:type="dxa"/>
          </w:tcPr>
          <w:p w14:paraId="640F802F" w14:textId="77777777" w:rsidR="00E8399A" w:rsidRPr="005E5F4C" w:rsidRDefault="005E5F4C" w:rsidP="005E5F4C">
            <w:pPr>
              <w:spacing w:before="240" w:line="360" w:lineRule="auto"/>
              <w:rPr>
                <w:rFonts w:cs="Times New Roman"/>
                <w:szCs w:val="26"/>
              </w:rPr>
            </w:pPr>
            <w:r w:rsidRPr="005E5F4C">
              <w:rPr>
                <w:rFonts w:cs="Times New Roman"/>
                <w:b/>
                <w:szCs w:val="26"/>
              </w:rPr>
              <w:t>Ý nghĩa</w:t>
            </w:r>
          </w:p>
        </w:tc>
      </w:tr>
      <w:tr w:rsidR="00E8399A" w:rsidRPr="005E5F4C" w14:paraId="15BB5EE6" w14:textId="77777777" w:rsidTr="005E5F4C">
        <w:tc>
          <w:tcPr>
            <w:tcW w:w="1800" w:type="dxa"/>
          </w:tcPr>
          <w:p w14:paraId="694BBB64" w14:textId="77777777" w:rsidR="00E8399A" w:rsidRPr="005E5F4C" w:rsidRDefault="005E5F4C" w:rsidP="005E5F4C">
            <w:pPr>
              <w:spacing w:before="240" w:line="360" w:lineRule="auto"/>
              <w:rPr>
                <w:rFonts w:cs="Times New Roman"/>
                <w:szCs w:val="26"/>
              </w:rPr>
            </w:pPr>
            <w:r w:rsidRPr="005E5F4C">
              <w:rPr>
                <w:rFonts w:cs="Times New Roman"/>
                <w:szCs w:val="26"/>
              </w:rPr>
              <w:t>plan_id</w:t>
            </w:r>
          </w:p>
        </w:tc>
        <w:tc>
          <w:tcPr>
            <w:tcW w:w="2232" w:type="dxa"/>
          </w:tcPr>
          <w:p w14:paraId="1960D188"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32531EF5" w14:textId="77777777" w:rsidR="00E8399A" w:rsidRPr="005E5F4C" w:rsidRDefault="005E5F4C" w:rsidP="005E5F4C">
            <w:pPr>
              <w:spacing w:before="240" w:line="360" w:lineRule="auto"/>
              <w:rPr>
                <w:rFonts w:cs="Times New Roman"/>
                <w:szCs w:val="26"/>
              </w:rPr>
            </w:pPr>
            <w:r w:rsidRPr="005E5F4C">
              <w:rPr>
                <w:rFonts w:cs="Times New Roman"/>
                <w:szCs w:val="26"/>
              </w:rPr>
              <w:t>PK, tự tăng</w:t>
            </w:r>
          </w:p>
        </w:tc>
        <w:tc>
          <w:tcPr>
            <w:tcW w:w="3240" w:type="dxa"/>
          </w:tcPr>
          <w:p w14:paraId="39D75A98" w14:textId="77777777" w:rsidR="00E8399A" w:rsidRPr="005E5F4C" w:rsidRDefault="005E5F4C" w:rsidP="005E5F4C">
            <w:pPr>
              <w:spacing w:before="240" w:line="360" w:lineRule="auto"/>
              <w:rPr>
                <w:rFonts w:cs="Times New Roman"/>
                <w:szCs w:val="26"/>
              </w:rPr>
            </w:pPr>
            <w:r w:rsidRPr="005E5F4C">
              <w:rPr>
                <w:rFonts w:cs="Times New Roman"/>
                <w:szCs w:val="26"/>
              </w:rPr>
              <w:t>Mã gói tập.</w:t>
            </w:r>
          </w:p>
        </w:tc>
      </w:tr>
      <w:tr w:rsidR="00E8399A" w:rsidRPr="005E5F4C" w14:paraId="7F16291B" w14:textId="77777777" w:rsidTr="005E5F4C">
        <w:tc>
          <w:tcPr>
            <w:tcW w:w="1800" w:type="dxa"/>
          </w:tcPr>
          <w:p w14:paraId="503463B0" w14:textId="77777777" w:rsidR="00E8399A" w:rsidRPr="005E5F4C" w:rsidRDefault="005E5F4C" w:rsidP="005E5F4C">
            <w:pPr>
              <w:spacing w:before="240" w:line="360" w:lineRule="auto"/>
              <w:rPr>
                <w:rFonts w:cs="Times New Roman"/>
                <w:szCs w:val="26"/>
              </w:rPr>
            </w:pPr>
            <w:r w:rsidRPr="005E5F4C">
              <w:rPr>
                <w:rFonts w:cs="Times New Roman"/>
                <w:szCs w:val="26"/>
              </w:rPr>
              <w:t>name</w:t>
            </w:r>
          </w:p>
        </w:tc>
        <w:tc>
          <w:tcPr>
            <w:tcW w:w="2232" w:type="dxa"/>
          </w:tcPr>
          <w:p w14:paraId="04E13161" w14:textId="77777777" w:rsidR="00E8399A" w:rsidRPr="005E5F4C" w:rsidRDefault="005E5F4C" w:rsidP="005E5F4C">
            <w:pPr>
              <w:spacing w:before="240" w:line="360" w:lineRule="auto"/>
              <w:rPr>
                <w:rFonts w:cs="Times New Roman"/>
                <w:szCs w:val="26"/>
              </w:rPr>
            </w:pPr>
            <w:r w:rsidRPr="005E5F4C">
              <w:rPr>
                <w:rFonts w:cs="Times New Roman"/>
                <w:szCs w:val="26"/>
              </w:rPr>
              <w:t>VARCHAR(50)</w:t>
            </w:r>
          </w:p>
        </w:tc>
        <w:tc>
          <w:tcPr>
            <w:tcW w:w="2376" w:type="dxa"/>
          </w:tcPr>
          <w:p w14:paraId="4E3012EE" w14:textId="77777777" w:rsidR="00E8399A" w:rsidRPr="005E5F4C" w:rsidRDefault="005E5F4C" w:rsidP="005E5F4C">
            <w:pPr>
              <w:spacing w:before="240" w:line="360" w:lineRule="auto"/>
              <w:rPr>
                <w:rFonts w:cs="Times New Roman"/>
                <w:szCs w:val="26"/>
              </w:rPr>
            </w:pPr>
            <w:r w:rsidRPr="005E5F4C">
              <w:rPr>
                <w:rFonts w:cs="Times New Roman"/>
                <w:szCs w:val="26"/>
              </w:rPr>
              <w:t>NOT NULL, UNIQUE</w:t>
            </w:r>
          </w:p>
        </w:tc>
        <w:tc>
          <w:tcPr>
            <w:tcW w:w="3240" w:type="dxa"/>
          </w:tcPr>
          <w:p w14:paraId="2553133F" w14:textId="77777777" w:rsidR="00E8399A" w:rsidRPr="005E5F4C" w:rsidRDefault="005E5F4C" w:rsidP="005E5F4C">
            <w:pPr>
              <w:spacing w:before="240" w:line="360" w:lineRule="auto"/>
              <w:rPr>
                <w:rFonts w:cs="Times New Roman"/>
                <w:szCs w:val="26"/>
              </w:rPr>
            </w:pPr>
            <w:r w:rsidRPr="005E5F4C">
              <w:rPr>
                <w:rFonts w:cs="Times New Roman"/>
                <w:szCs w:val="26"/>
              </w:rPr>
              <w:t>Tên gói; không trùng.</w:t>
            </w:r>
          </w:p>
        </w:tc>
      </w:tr>
      <w:tr w:rsidR="00E8399A" w:rsidRPr="005E5F4C" w14:paraId="5534D829" w14:textId="77777777" w:rsidTr="005E5F4C">
        <w:tc>
          <w:tcPr>
            <w:tcW w:w="1800" w:type="dxa"/>
          </w:tcPr>
          <w:p w14:paraId="1033ED1E" w14:textId="77777777" w:rsidR="00E8399A" w:rsidRPr="005E5F4C" w:rsidRDefault="005E5F4C" w:rsidP="005E5F4C">
            <w:pPr>
              <w:spacing w:before="240" w:line="360" w:lineRule="auto"/>
              <w:rPr>
                <w:rFonts w:cs="Times New Roman"/>
                <w:szCs w:val="26"/>
              </w:rPr>
            </w:pPr>
            <w:r w:rsidRPr="005E5F4C">
              <w:rPr>
                <w:rFonts w:cs="Times New Roman"/>
                <w:szCs w:val="26"/>
              </w:rPr>
              <w:t>description</w:t>
            </w:r>
          </w:p>
        </w:tc>
        <w:tc>
          <w:tcPr>
            <w:tcW w:w="2232" w:type="dxa"/>
          </w:tcPr>
          <w:p w14:paraId="331C5890" w14:textId="77777777" w:rsidR="00E8399A" w:rsidRPr="005E5F4C" w:rsidRDefault="005E5F4C" w:rsidP="005E5F4C">
            <w:pPr>
              <w:spacing w:before="240" w:line="360" w:lineRule="auto"/>
              <w:rPr>
                <w:rFonts w:cs="Times New Roman"/>
                <w:szCs w:val="26"/>
              </w:rPr>
            </w:pPr>
            <w:r w:rsidRPr="005E5F4C">
              <w:rPr>
                <w:rFonts w:cs="Times New Roman"/>
                <w:szCs w:val="26"/>
              </w:rPr>
              <w:t>VARCHAR(255)</w:t>
            </w:r>
          </w:p>
        </w:tc>
        <w:tc>
          <w:tcPr>
            <w:tcW w:w="2376" w:type="dxa"/>
          </w:tcPr>
          <w:p w14:paraId="617E5CC9" w14:textId="77777777" w:rsidR="00E8399A" w:rsidRPr="005E5F4C" w:rsidRDefault="005E5F4C" w:rsidP="005E5F4C">
            <w:pPr>
              <w:spacing w:before="240" w:line="360" w:lineRule="auto"/>
              <w:rPr>
                <w:rFonts w:cs="Times New Roman"/>
                <w:szCs w:val="26"/>
              </w:rPr>
            </w:pPr>
            <w:r w:rsidRPr="005E5F4C">
              <w:rPr>
                <w:rFonts w:cs="Times New Roman"/>
                <w:szCs w:val="26"/>
              </w:rPr>
              <w:t>NOT NULL</w:t>
            </w:r>
          </w:p>
        </w:tc>
        <w:tc>
          <w:tcPr>
            <w:tcW w:w="3240" w:type="dxa"/>
          </w:tcPr>
          <w:p w14:paraId="47BA6801" w14:textId="77777777" w:rsidR="00E8399A" w:rsidRPr="005E5F4C" w:rsidRDefault="005E5F4C" w:rsidP="005E5F4C">
            <w:pPr>
              <w:spacing w:before="240" w:line="360" w:lineRule="auto"/>
              <w:rPr>
                <w:rFonts w:cs="Times New Roman"/>
                <w:szCs w:val="26"/>
              </w:rPr>
            </w:pPr>
            <w:r w:rsidRPr="005E5F4C">
              <w:rPr>
                <w:rFonts w:cs="Times New Roman"/>
                <w:szCs w:val="26"/>
              </w:rPr>
              <w:t>Mô tả gói.</w:t>
            </w:r>
          </w:p>
        </w:tc>
      </w:tr>
      <w:tr w:rsidR="00E8399A" w:rsidRPr="005E5F4C" w14:paraId="06AD2839" w14:textId="77777777" w:rsidTr="005E5F4C">
        <w:tc>
          <w:tcPr>
            <w:tcW w:w="1800" w:type="dxa"/>
          </w:tcPr>
          <w:p w14:paraId="67558904" w14:textId="77777777" w:rsidR="00E8399A" w:rsidRPr="005E5F4C" w:rsidRDefault="005E5F4C" w:rsidP="005E5F4C">
            <w:pPr>
              <w:spacing w:before="240" w:line="360" w:lineRule="auto"/>
              <w:rPr>
                <w:rFonts w:cs="Times New Roman"/>
                <w:szCs w:val="26"/>
              </w:rPr>
            </w:pPr>
            <w:r w:rsidRPr="005E5F4C">
              <w:rPr>
                <w:rFonts w:cs="Times New Roman"/>
                <w:szCs w:val="26"/>
              </w:rPr>
              <w:t>price</w:t>
            </w:r>
          </w:p>
        </w:tc>
        <w:tc>
          <w:tcPr>
            <w:tcW w:w="2232" w:type="dxa"/>
          </w:tcPr>
          <w:p w14:paraId="57763C69" w14:textId="77777777" w:rsidR="00E8399A" w:rsidRPr="005E5F4C" w:rsidRDefault="005E5F4C" w:rsidP="005E5F4C">
            <w:pPr>
              <w:spacing w:before="240" w:line="360" w:lineRule="auto"/>
              <w:rPr>
                <w:rFonts w:cs="Times New Roman"/>
                <w:szCs w:val="26"/>
              </w:rPr>
            </w:pPr>
            <w:r w:rsidRPr="005E5F4C">
              <w:rPr>
                <w:rFonts w:cs="Times New Roman"/>
                <w:szCs w:val="26"/>
              </w:rPr>
              <w:t>DECIMAL(12,0)</w:t>
            </w:r>
          </w:p>
        </w:tc>
        <w:tc>
          <w:tcPr>
            <w:tcW w:w="2376" w:type="dxa"/>
          </w:tcPr>
          <w:p w14:paraId="6DF87FCD" w14:textId="77777777" w:rsidR="00E8399A" w:rsidRPr="005E5F4C" w:rsidRDefault="005E5F4C" w:rsidP="005E5F4C">
            <w:pPr>
              <w:spacing w:before="240" w:line="360" w:lineRule="auto"/>
              <w:rPr>
                <w:rFonts w:cs="Times New Roman"/>
                <w:szCs w:val="26"/>
              </w:rPr>
            </w:pPr>
            <w:r w:rsidRPr="005E5F4C">
              <w:rPr>
                <w:rFonts w:cs="Times New Roman"/>
                <w:szCs w:val="26"/>
              </w:rPr>
              <w:t>NOT NULL, CHECK &gt; 0</w:t>
            </w:r>
          </w:p>
        </w:tc>
        <w:tc>
          <w:tcPr>
            <w:tcW w:w="3240" w:type="dxa"/>
          </w:tcPr>
          <w:p w14:paraId="714BDEBF" w14:textId="77777777" w:rsidR="00E8399A" w:rsidRPr="005E5F4C" w:rsidRDefault="005E5F4C" w:rsidP="005E5F4C">
            <w:pPr>
              <w:spacing w:before="240" w:line="360" w:lineRule="auto"/>
              <w:rPr>
                <w:rFonts w:cs="Times New Roman"/>
                <w:szCs w:val="26"/>
              </w:rPr>
            </w:pPr>
            <w:r w:rsidRPr="005E5F4C">
              <w:rPr>
                <w:rFonts w:cs="Times New Roman"/>
                <w:szCs w:val="26"/>
              </w:rPr>
              <w:t>Giá gói bằng VNĐ.</w:t>
            </w:r>
          </w:p>
        </w:tc>
      </w:tr>
      <w:tr w:rsidR="00E8399A" w:rsidRPr="005E5F4C" w14:paraId="188CC0D9" w14:textId="77777777" w:rsidTr="005E5F4C">
        <w:tc>
          <w:tcPr>
            <w:tcW w:w="1800" w:type="dxa"/>
          </w:tcPr>
          <w:p w14:paraId="3BECB64C" w14:textId="77777777" w:rsidR="00E8399A" w:rsidRPr="005E5F4C" w:rsidRDefault="005E5F4C" w:rsidP="005E5F4C">
            <w:pPr>
              <w:spacing w:before="240" w:line="360" w:lineRule="auto"/>
              <w:rPr>
                <w:rFonts w:cs="Times New Roman"/>
                <w:szCs w:val="26"/>
              </w:rPr>
            </w:pPr>
            <w:r w:rsidRPr="005E5F4C">
              <w:rPr>
                <w:rFonts w:cs="Times New Roman"/>
                <w:szCs w:val="26"/>
              </w:rPr>
              <w:t>duration_months</w:t>
            </w:r>
          </w:p>
        </w:tc>
        <w:tc>
          <w:tcPr>
            <w:tcW w:w="2232" w:type="dxa"/>
          </w:tcPr>
          <w:p w14:paraId="031A662B" w14:textId="77777777" w:rsidR="00E8399A" w:rsidRPr="005E5F4C" w:rsidRDefault="005E5F4C" w:rsidP="005E5F4C">
            <w:pPr>
              <w:spacing w:before="240" w:line="360" w:lineRule="auto"/>
              <w:rPr>
                <w:rFonts w:cs="Times New Roman"/>
                <w:szCs w:val="26"/>
              </w:rPr>
            </w:pPr>
            <w:r w:rsidRPr="005E5F4C">
              <w:rPr>
                <w:rFonts w:cs="Times New Roman"/>
                <w:szCs w:val="26"/>
              </w:rPr>
              <w:t>TINYINT UNSIGNED</w:t>
            </w:r>
          </w:p>
        </w:tc>
        <w:tc>
          <w:tcPr>
            <w:tcW w:w="2376" w:type="dxa"/>
          </w:tcPr>
          <w:p w14:paraId="26CE29F5" w14:textId="77777777" w:rsidR="00E8399A" w:rsidRPr="005E5F4C" w:rsidRDefault="005E5F4C" w:rsidP="005E5F4C">
            <w:pPr>
              <w:spacing w:before="240" w:line="360" w:lineRule="auto"/>
              <w:rPr>
                <w:rFonts w:cs="Times New Roman"/>
                <w:szCs w:val="26"/>
              </w:rPr>
            </w:pPr>
            <w:r w:rsidRPr="005E5F4C">
              <w:rPr>
                <w:rFonts w:cs="Times New Roman"/>
                <w:szCs w:val="26"/>
              </w:rPr>
              <w:t>NOT NULL, CHECK &gt; 0</w:t>
            </w:r>
          </w:p>
        </w:tc>
        <w:tc>
          <w:tcPr>
            <w:tcW w:w="3240" w:type="dxa"/>
          </w:tcPr>
          <w:p w14:paraId="4E2C6789" w14:textId="77777777" w:rsidR="00E8399A" w:rsidRPr="005E5F4C" w:rsidRDefault="005E5F4C" w:rsidP="005E5F4C">
            <w:pPr>
              <w:spacing w:before="240" w:line="360" w:lineRule="auto"/>
              <w:rPr>
                <w:rFonts w:cs="Times New Roman"/>
                <w:szCs w:val="26"/>
              </w:rPr>
            </w:pPr>
            <w:r w:rsidRPr="005E5F4C">
              <w:rPr>
                <w:rFonts w:cs="Times New Roman"/>
                <w:szCs w:val="26"/>
              </w:rPr>
              <w:t>Thời hạn gói theo tháng.</w:t>
            </w:r>
          </w:p>
        </w:tc>
      </w:tr>
      <w:tr w:rsidR="00E8399A" w:rsidRPr="005E5F4C" w14:paraId="4548E91E" w14:textId="77777777" w:rsidTr="005E5F4C">
        <w:tc>
          <w:tcPr>
            <w:tcW w:w="1800" w:type="dxa"/>
          </w:tcPr>
          <w:p w14:paraId="6ACF02A5" w14:textId="77777777" w:rsidR="00E8399A" w:rsidRPr="005E5F4C" w:rsidRDefault="005E5F4C" w:rsidP="005E5F4C">
            <w:pPr>
              <w:spacing w:before="240" w:line="360" w:lineRule="auto"/>
              <w:rPr>
                <w:rFonts w:cs="Times New Roman"/>
                <w:szCs w:val="26"/>
              </w:rPr>
            </w:pPr>
            <w:r w:rsidRPr="005E5F4C">
              <w:rPr>
                <w:rFonts w:cs="Times New Roman"/>
                <w:szCs w:val="26"/>
              </w:rPr>
              <w:t>features</w:t>
            </w:r>
          </w:p>
        </w:tc>
        <w:tc>
          <w:tcPr>
            <w:tcW w:w="2232" w:type="dxa"/>
          </w:tcPr>
          <w:p w14:paraId="22A56E87" w14:textId="77777777" w:rsidR="00E8399A" w:rsidRPr="005E5F4C" w:rsidRDefault="005E5F4C" w:rsidP="005E5F4C">
            <w:pPr>
              <w:spacing w:before="240" w:line="360" w:lineRule="auto"/>
              <w:rPr>
                <w:rFonts w:cs="Times New Roman"/>
                <w:szCs w:val="26"/>
              </w:rPr>
            </w:pPr>
            <w:r w:rsidRPr="005E5F4C">
              <w:rPr>
                <w:rFonts w:cs="Times New Roman"/>
                <w:szCs w:val="26"/>
              </w:rPr>
              <w:t>JSON</w:t>
            </w:r>
          </w:p>
        </w:tc>
        <w:tc>
          <w:tcPr>
            <w:tcW w:w="2376" w:type="dxa"/>
          </w:tcPr>
          <w:p w14:paraId="3F8DEAD0" w14:textId="77777777" w:rsidR="00E8399A" w:rsidRPr="005E5F4C" w:rsidRDefault="005E5F4C" w:rsidP="005E5F4C">
            <w:pPr>
              <w:spacing w:before="240" w:line="360" w:lineRule="auto"/>
              <w:rPr>
                <w:rFonts w:cs="Times New Roman"/>
                <w:szCs w:val="26"/>
              </w:rPr>
            </w:pPr>
            <w:r w:rsidRPr="005E5F4C">
              <w:rPr>
                <w:rFonts w:cs="Times New Roman"/>
                <w:szCs w:val="26"/>
              </w:rPr>
              <w:t>NOT NULL</w:t>
            </w:r>
          </w:p>
        </w:tc>
        <w:tc>
          <w:tcPr>
            <w:tcW w:w="3240" w:type="dxa"/>
          </w:tcPr>
          <w:p w14:paraId="42760920" w14:textId="77777777" w:rsidR="00E8399A" w:rsidRPr="005E5F4C" w:rsidRDefault="005E5F4C" w:rsidP="005E5F4C">
            <w:pPr>
              <w:spacing w:before="240" w:line="360" w:lineRule="auto"/>
              <w:rPr>
                <w:rFonts w:cs="Times New Roman"/>
                <w:szCs w:val="26"/>
              </w:rPr>
            </w:pPr>
            <w:r w:rsidRPr="005E5F4C">
              <w:rPr>
                <w:rFonts w:cs="Times New Roman"/>
                <w:szCs w:val="26"/>
              </w:rPr>
              <w:t>Danh sách quyền lợi của gói.</w:t>
            </w:r>
          </w:p>
        </w:tc>
      </w:tr>
      <w:tr w:rsidR="00E8399A" w:rsidRPr="005E5F4C" w14:paraId="0ABDB4DC" w14:textId="77777777" w:rsidTr="005E5F4C">
        <w:tc>
          <w:tcPr>
            <w:tcW w:w="1800" w:type="dxa"/>
          </w:tcPr>
          <w:p w14:paraId="1923EB3C" w14:textId="77777777" w:rsidR="00E8399A" w:rsidRPr="005E5F4C" w:rsidRDefault="005E5F4C" w:rsidP="005E5F4C">
            <w:pPr>
              <w:spacing w:before="240" w:line="360" w:lineRule="auto"/>
              <w:rPr>
                <w:rFonts w:cs="Times New Roman"/>
                <w:szCs w:val="26"/>
              </w:rPr>
            </w:pPr>
            <w:r w:rsidRPr="005E5F4C">
              <w:rPr>
                <w:rFonts w:cs="Times New Roman"/>
                <w:szCs w:val="26"/>
              </w:rPr>
              <w:t>priority_booking</w:t>
            </w:r>
          </w:p>
        </w:tc>
        <w:tc>
          <w:tcPr>
            <w:tcW w:w="2232" w:type="dxa"/>
          </w:tcPr>
          <w:p w14:paraId="12040D47" w14:textId="77777777" w:rsidR="00E8399A" w:rsidRPr="005E5F4C" w:rsidRDefault="005E5F4C" w:rsidP="005E5F4C">
            <w:pPr>
              <w:spacing w:before="240" w:line="360" w:lineRule="auto"/>
              <w:rPr>
                <w:rFonts w:cs="Times New Roman"/>
                <w:szCs w:val="26"/>
              </w:rPr>
            </w:pPr>
            <w:r w:rsidRPr="005E5F4C">
              <w:rPr>
                <w:rFonts w:cs="Times New Roman"/>
                <w:szCs w:val="26"/>
              </w:rPr>
              <w:t>TINYINT(1)</w:t>
            </w:r>
          </w:p>
        </w:tc>
        <w:tc>
          <w:tcPr>
            <w:tcW w:w="2376" w:type="dxa"/>
          </w:tcPr>
          <w:p w14:paraId="407E2446" w14:textId="77777777" w:rsidR="00E8399A" w:rsidRPr="005E5F4C" w:rsidRDefault="005E5F4C" w:rsidP="005E5F4C">
            <w:pPr>
              <w:spacing w:before="240" w:line="360" w:lineRule="auto"/>
              <w:rPr>
                <w:rFonts w:cs="Times New Roman"/>
                <w:szCs w:val="26"/>
              </w:rPr>
            </w:pPr>
            <w:r w:rsidRPr="005E5F4C">
              <w:rPr>
                <w:rFonts w:cs="Times New Roman"/>
                <w:szCs w:val="26"/>
              </w:rPr>
              <w:t>Mặc định 0</w:t>
            </w:r>
          </w:p>
        </w:tc>
        <w:tc>
          <w:tcPr>
            <w:tcW w:w="3240" w:type="dxa"/>
          </w:tcPr>
          <w:p w14:paraId="42427635" w14:textId="77777777" w:rsidR="00E8399A" w:rsidRPr="005E5F4C" w:rsidRDefault="005E5F4C" w:rsidP="005E5F4C">
            <w:pPr>
              <w:spacing w:before="240" w:line="360" w:lineRule="auto"/>
              <w:rPr>
                <w:rFonts w:cs="Times New Roman"/>
                <w:szCs w:val="26"/>
              </w:rPr>
            </w:pPr>
            <w:r w:rsidRPr="005E5F4C">
              <w:rPr>
                <w:rFonts w:cs="Times New Roman"/>
                <w:szCs w:val="26"/>
              </w:rPr>
              <w:t>1 nếu gói có quyền ưu tiên đặt lịch.</w:t>
            </w:r>
          </w:p>
        </w:tc>
      </w:tr>
      <w:tr w:rsidR="00E8399A" w:rsidRPr="005E5F4C" w14:paraId="0426288A" w14:textId="77777777" w:rsidTr="005E5F4C">
        <w:tc>
          <w:tcPr>
            <w:tcW w:w="1800" w:type="dxa"/>
          </w:tcPr>
          <w:p w14:paraId="2AD01B17" w14:textId="77777777" w:rsidR="00E8399A" w:rsidRPr="005E5F4C" w:rsidRDefault="005E5F4C" w:rsidP="005E5F4C">
            <w:pPr>
              <w:spacing w:before="240" w:line="360" w:lineRule="auto"/>
              <w:rPr>
                <w:rFonts w:cs="Times New Roman"/>
                <w:szCs w:val="26"/>
              </w:rPr>
            </w:pPr>
            <w:r w:rsidRPr="005E5F4C">
              <w:rPr>
                <w:rFonts w:cs="Times New Roman"/>
                <w:szCs w:val="26"/>
              </w:rPr>
              <w:t>is_popular</w:t>
            </w:r>
          </w:p>
        </w:tc>
        <w:tc>
          <w:tcPr>
            <w:tcW w:w="2232" w:type="dxa"/>
          </w:tcPr>
          <w:p w14:paraId="0CABF98E" w14:textId="77777777" w:rsidR="00E8399A" w:rsidRPr="005E5F4C" w:rsidRDefault="005E5F4C" w:rsidP="005E5F4C">
            <w:pPr>
              <w:spacing w:before="240" w:line="360" w:lineRule="auto"/>
              <w:rPr>
                <w:rFonts w:cs="Times New Roman"/>
                <w:szCs w:val="26"/>
              </w:rPr>
            </w:pPr>
            <w:r w:rsidRPr="005E5F4C">
              <w:rPr>
                <w:rFonts w:cs="Times New Roman"/>
                <w:szCs w:val="26"/>
              </w:rPr>
              <w:t>TINYINT(1)</w:t>
            </w:r>
          </w:p>
        </w:tc>
        <w:tc>
          <w:tcPr>
            <w:tcW w:w="2376" w:type="dxa"/>
          </w:tcPr>
          <w:p w14:paraId="3C9178E7" w14:textId="77777777" w:rsidR="00E8399A" w:rsidRPr="005E5F4C" w:rsidRDefault="005E5F4C" w:rsidP="005E5F4C">
            <w:pPr>
              <w:spacing w:before="240" w:line="360" w:lineRule="auto"/>
              <w:rPr>
                <w:rFonts w:cs="Times New Roman"/>
                <w:szCs w:val="26"/>
              </w:rPr>
            </w:pPr>
            <w:r w:rsidRPr="005E5F4C">
              <w:rPr>
                <w:rFonts w:cs="Times New Roman"/>
                <w:szCs w:val="26"/>
              </w:rPr>
              <w:t>Mặc định 0</w:t>
            </w:r>
          </w:p>
        </w:tc>
        <w:tc>
          <w:tcPr>
            <w:tcW w:w="3240" w:type="dxa"/>
          </w:tcPr>
          <w:p w14:paraId="33D8183A" w14:textId="77777777" w:rsidR="00E8399A" w:rsidRPr="005E5F4C" w:rsidRDefault="005E5F4C" w:rsidP="005E5F4C">
            <w:pPr>
              <w:spacing w:before="240" w:line="360" w:lineRule="auto"/>
              <w:rPr>
                <w:rFonts w:cs="Times New Roman"/>
                <w:szCs w:val="26"/>
              </w:rPr>
            </w:pPr>
            <w:r w:rsidRPr="005E5F4C">
              <w:rPr>
                <w:rFonts w:cs="Times New Roman"/>
                <w:szCs w:val="26"/>
              </w:rPr>
              <w:t>Cờ hiển thị nhãn được quan tâm.</w:t>
            </w:r>
          </w:p>
        </w:tc>
      </w:tr>
      <w:tr w:rsidR="00E8399A" w:rsidRPr="005E5F4C" w14:paraId="64AD03A5" w14:textId="77777777" w:rsidTr="005E5F4C">
        <w:tc>
          <w:tcPr>
            <w:tcW w:w="1800" w:type="dxa"/>
          </w:tcPr>
          <w:p w14:paraId="46EDE3D7" w14:textId="77777777" w:rsidR="00E8399A" w:rsidRPr="005E5F4C" w:rsidRDefault="005E5F4C" w:rsidP="005E5F4C">
            <w:pPr>
              <w:spacing w:before="240" w:line="360" w:lineRule="auto"/>
              <w:rPr>
                <w:rFonts w:cs="Times New Roman"/>
                <w:szCs w:val="26"/>
              </w:rPr>
            </w:pPr>
            <w:r w:rsidRPr="005E5F4C">
              <w:rPr>
                <w:rFonts w:cs="Times New Roman"/>
                <w:szCs w:val="26"/>
              </w:rPr>
              <w:t>is_active</w:t>
            </w:r>
          </w:p>
        </w:tc>
        <w:tc>
          <w:tcPr>
            <w:tcW w:w="2232" w:type="dxa"/>
          </w:tcPr>
          <w:p w14:paraId="2F4A814E" w14:textId="77777777" w:rsidR="00E8399A" w:rsidRPr="005E5F4C" w:rsidRDefault="005E5F4C" w:rsidP="005E5F4C">
            <w:pPr>
              <w:spacing w:before="240" w:line="360" w:lineRule="auto"/>
              <w:rPr>
                <w:rFonts w:cs="Times New Roman"/>
                <w:szCs w:val="26"/>
              </w:rPr>
            </w:pPr>
            <w:r w:rsidRPr="005E5F4C">
              <w:rPr>
                <w:rFonts w:cs="Times New Roman"/>
                <w:szCs w:val="26"/>
              </w:rPr>
              <w:t>TINYINT(1)</w:t>
            </w:r>
          </w:p>
        </w:tc>
        <w:tc>
          <w:tcPr>
            <w:tcW w:w="2376" w:type="dxa"/>
          </w:tcPr>
          <w:p w14:paraId="584F4AC7" w14:textId="77777777" w:rsidR="00E8399A" w:rsidRPr="005E5F4C" w:rsidRDefault="005E5F4C" w:rsidP="005E5F4C">
            <w:pPr>
              <w:spacing w:before="240" w:line="360" w:lineRule="auto"/>
              <w:rPr>
                <w:rFonts w:cs="Times New Roman"/>
                <w:szCs w:val="26"/>
              </w:rPr>
            </w:pPr>
            <w:r w:rsidRPr="005E5F4C">
              <w:rPr>
                <w:rFonts w:cs="Times New Roman"/>
                <w:szCs w:val="26"/>
              </w:rPr>
              <w:t>Mặc định 1</w:t>
            </w:r>
          </w:p>
        </w:tc>
        <w:tc>
          <w:tcPr>
            <w:tcW w:w="3240" w:type="dxa"/>
          </w:tcPr>
          <w:p w14:paraId="74F48C08" w14:textId="77777777" w:rsidR="00E8399A" w:rsidRPr="005E5F4C" w:rsidRDefault="005E5F4C" w:rsidP="005E5F4C">
            <w:pPr>
              <w:spacing w:before="240" w:line="360" w:lineRule="auto"/>
              <w:rPr>
                <w:rFonts w:cs="Times New Roman"/>
                <w:szCs w:val="26"/>
              </w:rPr>
            </w:pPr>
            <w:r w:rsidRPr="005E5F4C">
              <w:rPr>
                <w:rFonts w:cs="Times New Roman"/>
                <w:szCs w:val="26"/>
              </w:rPr>
              <w:t>1 nếu gói còn được bán.</w:t>
            </w:r>
          </w:p>
        </w:tc>
      </w:tr>
      <w:tr w:rsidR="00E8399A" w:rsidRPr="005E5F4C" w14:paraId="51D733FA" w14:textId="77777777" w:rsidTr="005E5F4C">
        <w:tc>
          <w:tcPr>
            <w:tcW w:w="1800" w:type="dxa"/>
          </w:tcPr>
          <w:p w14:paraId="5C71AAC7" w14:textId="77777777" w:rsidR="00E8399A" w:rsidRPr="005E5F4C" w:rsidRDefault="005E5F4C" w:rsidP="005E5F4C">
            <w:pPr>
              <w:spacing w:before="240" w:line="360" w:lineRule="auto"/>
              <w:rPr>
                <w:rFonts w:cs="Times New Roman"/>
                <w:szCs w:val="26"/>
              </w:rPr>
            </w:pPr>
            <w:r w:rsidRPr="005E5F4C">
              <w:rPr>
                <w:rFonts w:cs="Times New Roman"/>
                <w:szCs w:val="26"/>
              </w:rPr>
              <w:t>created_at</w:t>
            </w:r>
          </w:p>
        </w:tc>
        <w:tc>
          <w:tcPr>
            <w:tcW w:w="2232" w:type="dxa"/>
          </w:tcPr>
          <w:p w14:paraId="0FB18C55" w14:textId="77777777" w:rsidR="00E8399A" w:rsidRPr="005E5F4C" w:rsidRDefault="005E5F4C" w:rsidP="005E5F4C">
            <w:pPr>
              <w:spacing w:before="240" w:line="360" w:lineRule="auto"/>
              <w:rPr>
                <w:rFonts w:cs="Times New Roman"/>
                <w:szCs w:val="26"/>
              </w:rPr>
            </w:pPr>
            <w:r w:rsidRPr="005E5F4C">
              <w:rPr>
                <w:rFonts w:cs="Times New Roman"/>
                <w:szCs w:val="26"/>
              </w:rPr>
              <w:t>TIMESTAMP</w:t>
            </w:r>
          </w:p>
        </w:tc>
        <w:tc>
          <w:tcPr>
            <w:tcW w:w="2376" w:type="dxa"/>
          </w:tcPr>
          <w:p w14:paraId="29614BE8" w14:textId="77777777" w:rsidR="00E8399A" w:rsidRPr="005E5F4C" w:rsidRDefault="005E5F4C" w:rsidP="005E5F4C">
            <w:pPr>
              <w:spacing w:before="240" w:line="360" w:lineRule="auto"/>
              <w:rPr>
                <w:rFonts w:cs="Times New Roman"/>
                <w:szCs w:val="26"/>
              </w:rPr>
            </w:pPr>
            <w:r w:rsidRPr="005E5F4C">
              <w:rPr>
                <w:rFonts w:cs="Times New Roman"/>
                <w:szCs w:val="26"/>
              </w:rPr>
              <w:t>Mặc định thời điểm hiện tại</w:t>
            </w:r>
          </w:p>
        </w:tc>
        <w:tc>
          <w:tcPr>
            <w:tcW w:w="3240" w:type="dxa"/>
          </w:tcPr>
          <w:p w14:paraId="14A9D182" w14:textId="77777777" w:rsidR="00E8399A" w:rsidRPr="005E5F4C" w:rsidRDefault="005E5F4C" w:rsidP="005E5F4C">
            <w:pPr>
              <w:spacing w:before="240" w:line="360" w:lineRule="auto"/>
              <w:rPr>
                <w:rFonts w:cs="Times New Roman"/>
                <w:szCs w:val="26"/>
              </w:rPr>
            </w:pPr>
            <w:r w:rsidRPr="005E5F4C">
              <w:rPr>
                <w:rFonts w:cs="Times New Roman"/>
                <w:szCs w:val="26"/>
              </w:rPr>
              <w:t>Thời điểm tạo gói.</w:t>
            </w:r>
          </w:p>
        </w:tc>
      </w:tr>
    </w:tbl>
    <w:p w14:paraId="47F1F029" w14:textId="77777777" w:rsidR="00E8399A" w:rsidRPr="005E5F4C" w:rsidRDefault="00E8399A" w:rsidP="005E5F4C">
      <w:pPr>
        <w:spacing w:before="240" w:after="0" w:line="360" w:lineRule="auto"/>
        <w:rPr>
          <w:rFonts w:cs="Times New Roman"/>
          <w:szCs w:val="26"/>
        </w:rPr>
      </w:pPr>
    </w:p>
    <w:p w14:paraId="279735C7" w14:textId="77777777" w:rsidR="00E8399A" w:rsidRPr="005E5F4C" w:rsidRDefault="005E5F4C" w:rsidP="005E5F4C">
      <w:pPr>
        <w:pStyle w:val="Heading2"/>
        <w:spacing w:before="240" w:line="360" w:lineRule="auto"/>
        <w:rPr>
          <w:rFonts w:ascii="Times New Roman" w:hAnsi="Times New Roman" w:cs="Times New Roman"/>
        </w:rPr>
      </w:pPr>
      <w:r w:rsidRPr="005E5F4C">
        <w:rPr>
          <w:rFonts w:ascii="Times New Roman" w:hAnsi="Times New Roman" w:cs="Times New Roman"/>
        </w:rPr>
        <w:lastRenderedPageBreak/>
        <w:t>3.3. B</w:t>
      </w:r>
      <w:r w:rsidRPr="005E5F4C">
        <w:rPr>
          <w:rFonts w:ascii="Times New Roman" w:hAnsi="Times New Roman" w:cs="Times New Roman"/>
        </w:rPr>
        <w:t>ả</w:t>
      </w:r>
      <w:r w:rsidRPr="005E5F4C">
        <w:rPr>
          <w:rFonts w:ascii="Times New Roman" w:hAnsi="Times New Roman" w:cs="Times New Roman"/>
        </w:rPr>
        <w:t>ng membership</w:t>
      </w:r>
    </w:p>
    <w:p w14:paraId="6EF6E7CF" w14:textId="77777777" w:rsidR="00E8399A" w:rsidRPr="005E5F4C" w:rsidRDefault="005E5F4C" w:rsidP="005E5F4C">
      <w:pPr>
        <w:spacing w:before="240" w:after="0" w:line="360" w:lineRule="auto"/>
        <w:rPr>
          <w:rFonts w:cs="Times New Roman"/>
          <w:szCs w:val="26"/>
        </w:rPr>
      </w:pPr>
      <w:r w:rsidRPr="005E5F4C">
        <w:rPr>
          <w:rFonts w:cs="Times New Roman"/>
          <w:szCs w:val="26"/>
        </w:rPr>
        <w:t>Lưu từng lần đăng ký gói của hội viên.</w:t>
      </w:r>
    </w:p>
    <w:tbl>
      <w:tblPr>
        <w:tblStyle w:val="TableGrid"/>
        <w:tblW w:w="0" w:type="auto"/>
        <w:tblLook w:val="04A0" w:firstRow="1" w:lastRow="0" w:firstColumn="1" w:lastColumn="0" w:noHBand="0" w:noVBand="1"/>
      </w:tblPr>
      <w:tblGrid>
        <w:gridCol w:w="1758"/>
        <w:gridCol w:w="4721"/>
        <w:gridCol w:w="2796"/>
        <w:gridCol w:w="877"/>
      </w:tblGrid>
      <w:tr w:rsidR="00E8399A" w:rsidRPr="005E5F4C" w14:paraId="2C263754" w14:textId="77777777" w:rsidTr="005E5F4C">
        <w:tc>
          <w:tcPr>
            <w:tcW w:w="1800" w:type="dxa"/>
          </w:tcPr>
          <w:p w14:paraId="1127EC35" w14:textId="77777777" w:rsidR="00E8399A" w:rsidRPr="005E5F4C" w:rsidRDefault="005E5F4C" w:rsidP="005E5F4C">
            <w:pPr>
              <w:spacing w:before="240" w:line="360" w:lineRule="auto"/>
              <w:rPr>
                <w:rFonts w:cs="Times New Roman"/>
                <w:szCs w:val="26"/>
              </w:rPr>
            </w:pPr>
            <w:r w:rsidRPr="005E5F4C">
              <w:rPr>
                <w:rFonts w:cs="Times New Roman"/>
                <w:b/>
                <w:szCs w:val="26"/>
              </w:rPr>
              <w:t>Trường</w:t>
            </w:r>
          </w:p>
        </w:tc>
        <w:tc>
          <w:tcPr>
            <w:tcW w:w="2232" w:type="dxa"/>
          </w:tcPr>
          <w:p w14:paraId="439D7868" w14:textId="77777777" w:rsidR="00E8399A" w:rsidRPr="005E5F4C" w:rsidRDefault="005E5F4C" w:rsidP="005E5F4C">
            <w:pPr>
              <w:spacing w:before="240" w:line="360" w:lineRule="auto"/>
              <w:rPr>
                <w:rFonts w:cs="Times New Roman"/>
                <w:szCs w:val="26"/>
              </w:rPr>
            </w:pPr>
            <w:r w:rsidRPr="005E5F4C">
              <w:rPr>
                <w:rFonts w:cs="Times New Roman"/>
                <w:b/>
                <w:szCs w:val="26"/>
              </w:rPr>
              <w:t>Kiểu dữ liệu</w:t>
            </w:r>
          </w:p>
        </w:tc>
        <w:tc>
          <w:tcPr>
            <w:tcW w:w="2376" w:type="dxa"/>
          </w:tcPr>
          <w:p w14:paraId="0B210EBE" w14:textId="77777777" w:rsidR="00E8399A" w:rsidRPr="005E5F4C" w:rsidRDefault="005E5F4C" w:rsidP="005E5F4C">
            <w:pPr>
              <w:spacing w:before="240" w:line="360" w:lineRule="auto"/>
              <w:rPr>
                <w:rFonts w:cs="Times New Roman"/>
                <w:szCs w:val="26"/>
              </w:rPr>
            </w:pPr>
            <w:r w:rsidRPr="005E5F4C">
              <w:rPr>
                <w:rFonts w:cs="Times New Roman"/>
                <w:b/>
                <w:szCs w:val="26"/>
              </w:rPr>
              <w:t>Ràng buộc</w:t>
            </w:r>
          </w:p>
        </w:tc>
        <w:tc>
          <w:tcPr>
            <w:tcW w:w="3240" w:type="dxa"/>
          </w:tcPr>
          <w:p w14:paraId="0E3F4427" w14:textId="77777777" w:rsidR="00E8399A" w:rsidRPr="005E5F4C" w:rsidRDefault="005E5F4C" w:rsidP="005E5F4C">
            <w:pPr>
              <w:spacing w:before="240" w:line="360" w:lineRule="auto"/>
              <w:rPr>
                <w:rFonts w:cs="Times New Roman"/>
                <w:szCs w:val="26"/>
              </w:rPr>
            </w:pPr>
            <w:r w:rsidRPr="005E5F4C">
              <w:rPr>
                <w:rFonts w:cs="Times New Roman"/>
                <w:b/>
                <w:szCs w:val="26"/>
              </w:rPr>
              <w:t>Ý nghĩa</w:t>
            </w:r>
          </w:p>
        </w:tc>
      </w:tr>
      <w:tr w:rsidR="00E8399A" w:rsidRPr="005E5F4C" w14:paraId="16510A26" w14:textId="77777777" w:rsidTr="005E5F4C">
        <w:tc>
          <w:tcPr>
            <w:tcW w:w="1800" w:type="dxa"/>
          </w:tcPr>
          <w:p w14:paraId="51255CF8" w14:textId="77777777" w:rsidR="00E8399A" w:rsidRPr="005E5F4C" w:rsidRDefault="005E5F4C" w:rsidP="005E5F4C">
            <w:pPr>
              <w:spacing w:before="240" w:line="360" w:lineRule="auto"/>
              <w:rPr>
                <w:rFonts w:cs="Times New Roman"/>
                <w:szCs w:val="26"/>
              </w:rPr>
            </w:pPr>
            <w:r w:rsidRPr="005E5F4C">
              <w:rPr>
                <w:rFonts w:cs="Times New Roman"/>
                <w:szCs w:val="26"/>
              </w:rPr>
              <w:t>membership_id</w:t>
            </w:r>
          </w:p>
        </w:tc>
        <w:tc>
          <w:tcPr>
            <w:tcW w:w="2232" w:type="dxa"/>
          </w:tcPr>
          <w:p w14:paraId="216C6C90"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578D9B51" w14:textId="77777777" w:rsidR="00E8399A" w:rsidRPr="005E5F4C" w:rsidRDefault="005E5F4C" w:rsidP="005E5F4C">
            <w:pPr>
              <w:spacing w:before="240" w:line="360" w:lineRule="auto"/>
              <w:rPr>
                <w:rFonts w:cs="Times New Roman"/>
                <w:szCs w:val="26"/>
              </w:rPr>
            </w:pPr>
            <w:r w:rsidRPr="005E5F4C">
              <w:rPr>
                <w:rFonts w:cs="Times New Roman"/>
                <w:szCs w:val="26"/>
              </w:rPr>
              <w:t>PK, tự tăng</w:t>
            </w:r>
          </w:p>
        </w:tc>
        <w:tc>
          <w:tcPr>
            <w:tcW w:w="3240" w:type="dxa"/>
          </w:tcPr>
          <w:p w14:paraId="6E8C4572" w14:textId="77777777" w:rsidR="00E8399A" w:rsidRPr="005E5F4C" w:rsidRDefault="005E5F4C" w:rsidP="005E5F4C">
            <w:pPr>
              <w:spacing w:before="240" w:line="360" w:lineRule="auto"/>
              <w:rPr>
                <w:rFonts w:cs="Times New Roman"/>
                <w:szCs w:val="26"/>
              </w:rPr>
            </w:pPr>
            <w:r w:rsidRPr="005E5F4C">
              <w:rPr>
                <w:rFonts w:cs="Times New Roman"/>
                <w:szCs w:val="26"/>
              </w:rPr>
              <w:t>Mã đăng ký gói.</w:t>
            </w:r>
          </w:p>
        </w:tc>
      </w:tr>
      <w:tr w:rsidR="00E8399A" w:rsidRPr="005E5F4C" w14:paraId="0B152426" w14:textId="77777777" w:rsidTr="005E5F4C">
        <w:tc>
          <w:tcPr>
            <w:tcW w:w="1800" w:type="dxa"/>
          </w:tcPr>
          <w:p w14:paraId="3DFEFE4A" w14:textId="77777777" w:rsidR="00E8399A" w:rsidRPr="005E5F4C" w:rsidRDefault="005E5F4C" w:rsidP="005E5F4C">
            <w:pPr>
              <w:spacing w:before="240" w:line="360" w:lineRule="auto"/>
              <w:rPr>
                <w:rFonts w:cs="Times New Roman"/>
                <w:szCs w:val="26"/>
              </w:rPr>
            </w:pPr>
            <w:r w:rsidRPr="005E5F4C">
              <w:rPr>
                <w:rFonts w:cs="Times New Roman"/>
                <w:szCs w:val="26"/>
              </w:rPr>
              <w:t>member_id</w:t>
            </w:r>
          </w:p>
        </w:tc>
        <w:tc>
          <w:tcPr>
            <w:tcW w:w="2232" w:type="dxa"/>
          </w:tcPr>
          <w:p w14:paraId="7A6E3658"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7127C986"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FK → </w:t>
            </w:r>
            <w:r w:rsidRPr="005E5F4C">
              <w:rPr>
                <w:rFonts w:cs="Times New Roman"/>
                <w:szCs w:val="26"/>
              </w:rPr>
              <w:t>member.member_id</w:t>
            </w:r>
          </w:p>
        </w:tc>
        <w:tc>
          <w:tcPr>
            <w:tcW w:w="3240" w:type="dxa"/>
          </w:tcPr>
          <w:p w14:paraId="1E6B07C0" w14:textId="77777777" w:rsidR="00E8399A" w:rsidRPr="005E5F4C" w:rsidRDefault="005E5F4C" w:rsidP="005E5F4C">
            <w:pPr>
              <w:spacing w:before="240" w:line="360" w:lineRule="auto"/>
              <w:rPr>
                <w:rFonts w:cs="Times New Roman"/>
                <w:szCs w:val="26"/>
              </w:rPr>
            </w:pPr>
            <w:r w:rsidRPr="005E5F4C">
              <w:rPr>
                <w:rFonts w:cs="Times New Roman"/>
                <w:szCs w:val="26"/>
              </w:rPr>
              <w:t>Hội viên đăng ký gói.</w:t>
            </w:r>
          </w:p>
        </w:tc>
      </w:tr>
      <w:tr w:rsidR="00E8399A" w:rsidRPr="005E5F4C" w14:paraId="2282CCD9" w14:textId="77777777" w:rsidTr="005E5F4C">
        <w:tc>
          <w:tcPr>
            <w:tcW w:w="1800" w:type="dxa"/>
          </w:tcPr>
          <w:p w14:paraId="45187FA6" w14:textId="77777777" w:rsidR="00E8399A" w:rsidRPr="005E5F4C" w:rsidRDefault="005E5F4C" w:rsidP="005E5F4C">
            <w:pPr>
              <w:spacing w:before="240" w:line="360" w:lineRule="auto"/>
              <w:rPr>
                <w:rFonts w:cs="Times New Roman"/>
                <w:szCs w:val="26"/>
              </w:rPr>
            </w:pPr>
            <w:r w:rsidRPr="005E5F4C">
              <w:rPr>
                <w:rFonts w:cs="Times New Roman"/>
                <w:szCs w:val="26"/>
              </w:rPr>
              <w:t>plan_id</w:t>
            </w:r>
          </w:p>
        </w:tc>
        <w:tc>
          <w:tcPr>
            <w:tcW w:w="2232" w:type="dxa"/>
          </w:tcPr>
          <w:p w14:paraId="57E5E5D6"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29AF171D" w14:textId="77777777" w:rsidR="00E8399A" w:rsidRPr="005E5F4C" w:rsidRDefault="005E5F4C" w:rsidP="005E5F4C">
            <w:pPr>
              <w:spacing w:before="240" w:line="360" w:lineRule="auto"/>
              <w:rPr>
                <w:rFonts w:cs="Times New Roman"/>
                <w:szCs w:val="26"/>
              </w:rPr>
            </w:pPr>
            <w:r w:rsidRPr="005E5F4C">
              <w:rPr>
                <w:rFonts w:cs="Times New Roman"/>
                <w:szCs w:val="26"/>
              </w:rPr>
              <w:t>FK → membership_plan.plan_id</w:t>
            </w:r>
          </w:p>
        </w:tc>
        <w:tc>
          <w:tcPr>
            <w:tcW w:w="3240" w:type="dxa"/>
          </w:tcPr>
          <w:p w14:paraId="3D167B3E" w14:textId="77777777" w:rsidR="00E8399A" w:rsidRPr="005E5F4C" w:rsidRDefault="005E5F4C" w:rsidP="005E5F4C">
            <w:pPr>
              <w:spacing w:before="240" w:line="360" w:lineRule="auto"/>
              <w:rPr>
                <w:rFonts w:cs="Times New Roman"/>
                <w:szCs w:val="26"/>
              </w:rPr>
            </w:pPr>
            <w:r w:rsidRPr="005E5F4C">
              <w:rPr>
                <w:rFonts w:cs="Times New Roman"/>
                <w:szCs w:val="26"/>
              </w:rPr>
              <w:t>Gói được đăng ký.</w:t>
            </w:r>
          </w:p>
        </w:tc>
      </w:tr>
      <w:tr w:rsidR="00E8399A" w:rsidRPr="005E5F4C" w14:paraId="0F27313F" w14:textId="77777777" w:rsidTr="005E5F4C">
        <w:tc>
          <w:tcPr>
            <w:tcW w:w="1800" w:type="dxa"/>
          </w:tcPr>
          <w:p w14:paraId="0EF953B6" w14:textId="77777777" w:rsidR="00E8399A" w:rsidRPr="005E5F4C" w:rsidRDefault="005E5F4C" w:rsidP="005E5F4C">
            <w:pPr>
              <w:spacing w:before="240" w:line="360" w:lineRule="auto"/>
              <w:rPr>
                <w:rFonts w:cs="Times New Roman"/>
                <w:szCs w:val="26"/>
              </w:rPr>
            </w:pPr>
            <w:r w:rsidRPr="005E5F4C">
              <w:rPr>
                <w:rFonts w:cs="Times New Roman"/>
                <w:szCs w:val="26"/>
              </w:rPr>
              <w:t>start_date</w:t>
            </w:r>
          </w:p>
        </w:tc>
        <w:tc>
          <w:tcPr>
            <w:tcW w:w="2232" w:type="dxa"/>
          </w:tcPr>
          <w:p w14:paraId="0E0D2D69" w14:textId="77777777" w:rsidR="00E8399A" w:rsidRPr="005E5F4C" w:rsidRDefault="005E5F4C" w:rsidP="005E5F4C">
            <w:pPr>
              <w:spacing w:before="240" w:line="360" w:lineRule="auto"/>
              <w:rPr>
                <w:rFonts w:cs="Times New Roman"/>
                <w:szCs w:val="26"/>
              </w:rPr>
            </w:pPr>
            <w:r w:rsidRPr="005E5F4C">
              <w:rPr>
                <w:rFonts w:cs="Times New Roman"/>
                <w:szCs w:val="26"/>
              </w:rPr>
              <w:t>DATE</w:t>
            </w:r>
          </w:p>
        </w:tc>
        <w:tc>
          <w:tcPr>
            <w:tcW w:w="2376" w:type="dxa"/>
          </w:tcPr>
          <w:p w14:paraId="2A93C2C7" w14:textId="77777777" w:rsidR="00E8399A" w:rsidRPr="005E5F4C" w:rsidRDefault="005E5F4C" w:rsidP="005E5F4C">
            <w:pPr>
              <w:spacing w:before="240" w:line="360" w:lineRule="auto"/>
              <w:rPr>
                <w:rFonts w:cs="Times New Roman"/>
                <w:szCs w:val="26"/>
              </w:rPr>
            </w:pPr>
            <w:r w:rsidRPr="005E5F4C">
              <w:rPr>
                <w:rFonts w:cs="Times New Roman"/>
                <w:szCs w:val="26"/>
              </w:rPr>
              <w:t>Cho phép NULL</w:t>
            </w:r>
          </w:p>
        </w:tc>
        <w:tc>
          <w:tcPr>
            <w:tcW w:w="3240" w:type="dxa"/>
          </w:tcPr>
          <w:p w14:paraId="01A41786" w14:textId="77777777" w:rsidR="00E8399A" w:rsidRPr="005E5F4C" w:rsidRDefault="005E5F4C" w:rsidP="005E5F4C">
            <w:pPr>
              <w:spacing w:before="240" w:line="360" w:lineRule="auto"/>
              <w:rPr>
                <w:rFonts w:cs="Times New Roman"/>
                <w:szCs w:val="26"/>
              </w:rPr>
            </w:pPr>
            <w:r w:rsidRPr="005E5F4C">
              <w:rPr>
                <w:rFonts w:cs="Times New Roman"/>
                <w:szCs w:val="26"/>
              </w:rPr>
              <w:t>Ngày bắt đầu; có thể NULL khi chưa thanh toán.</w:t>
            </w:r>
          </w:p>
        </w:tc>
      </w:tr>
      <w:tr w:rsidR="00E8399A" w:rsidRPr="005E5F4C" w14:paraId="3A5DB968" w14:textId="77777777" w:rsidTr="005E5F4C">
        <w:tc>
          <w:tcPr>
            <w:tcW w:w="1800" w:type="dxa"/>
          </w:tcPr>
          <w:p w14:paraId="6D98EEE3" w14:textId="77777777" w:rsidR="00E8399A" w:rsidRPr="005E5F4C" w:rsidRDefault="005E5F4C" w:rsidP="005E5F4C">
            <w:pPr>
              <w:spacing w:before="240" w:line="360" w:lineRule="auto"/>
              <w:rPr>
                <w:rFonts w:cs="Times New Roman"/>
                <w:szCs w:val="26"/>
              </w:rPr>
            </w:pPr>
            <w:r w:rsidRPr="005E5F4C">
              <w:rPr>
                <w:rFonts w:cs="Times New Roman"/>
                <w:szCs w:val="26"/>
              </w:rPr>
              <w:lastRenderedPageBreak/>
              <w:t>end_date</w:t>
            </w:r>
          </w:p>
        </w:tc>
        <w:tc>
          <w:tcPr>
            <w:tcW w:w="2232" w:type="dxa"/>
          </w:tcPr>
          <w:p w14:paraId="1F117E3B" w14:textId="77777777" w:rsidR="00E8399A" w:rsidRPr="005E5F4C" w:rsidRDefault="005E5F4C" w:rsidP="005E5F4C">
            <w:pPr>
              <w:spacing w:before="240" w:line="360" w:lineRule="auto"/>
              <w:rPr>
                <w:rFonts w:cs="Times New Roman"/>
                <w:szCs w:val="26"/>
              </w:rPr>
            </w:pPr>
            <w:r w:rsidRPr="005E5F4C">
              <w:rPr>
                <w:rFonts w:cs="Times New Roman"/>
                <w:szCs w:val="26"/>
              </w:rPr>
              <w:t>DATE</w:t>
            </w:r>
          </w:p>
        </w:tc>
        <w:tc>
          <w:tcPr>
            <w:tcW w:w="2376" w:type="dxa"/>
          </w:tcPr>
          <w:p w14:paraId="7D244DC2" w14:textId="77777777" w:rsidR="00E8399A" w:rsidRPr="005E5F4C" w:rsidRDefault="005E5F4C" w:rsidP="005E5F4C">
            <w:pPr>
              <w:spacing w:before="240" w:line="360" w:lineRule="auto"/>
              <w:rPr>
                <w:rFonts w:cs="Times New Roman"/>
                <w:szCs w:val="26"/>
              </w:rPr>
            </w:pPr>
            <w:r w:rsidRPr="005E5F4C">
              <w:rPr>
                <w:rFonts w:cs="Times New Roman"/>
                <w:szCs w:val="26"/>
              </w:rPr>
              <w:t>Cho phép NULL</w:t>
            </w:r>
          </w:p>
        </w:tc>
        <w:tc>
          <w:tcPr>
            <w:tcW w:w="3240" w:type="dxa"/>
          </w:tcPr>
          <w:p w14:paraId="74C811BF" w14:textId="77777777" w:rsidR="00E8399A" w:rsidRPr="005E5F4C" w:rsidRDefault="005E5F4C" w:rsidP="005E5F4C">
            <w:pPr>
              <w:spacing w:before="240" w:line="360" w:lineRule="auto"/>
              <w:rPr>
                <w:rFonts w:cs="Times New Roman"/>
                <w:szCs w:val="26"/>
              </w:rPr>
            </w:pPr>
            <w:r w:rsidRPr="005E5F4C">
              <w:rPr>
                <w:rFonts w:cs="Times New Roman"/>
                <w:szCs w:val="26"/>
              </w:rPr>
              <w:t>Ngày kết thúc; có thể NULL khi chưa thanh</w:t>
            </w:r>
            <w:r w:rsidRPr="005E5F4C">
              <w:rPr>
                <w:rFonts w:cs="Times New Roman"/>
                <w:szCs w:val="26"/>
              </w:rPr>
              <w:t xml:space="preserve"> toán.</w:t>
            </w:r>
          </w:p>
        </w:tc>
      </w:tr>
      <w:tr w:rsidR="00E8399A" w:rsidRPr="005E5F4C" w14:paraId="4E71301E" w14:textId="77777777" w:rsidTr="005E5F4C">
        <w:tc>
          <w:tcPr>
            <w:tcW w:w="1800" w:type="dxa"/>
          </w:tcPr>
          <w:p w14:paraId="389EAFB6" w14:textId="77777777" w:rsidR="00E8399A" w:rsidRPr="005E5F4C" w:rsidRDefault="005E5F4C" w:rsidP="005E5F4C">
            <w:pPr>
              <w:spacing w:before="240" w:line="360" w:lineRule="auto"/>
              <w:rPr>
                <w:rFonts w:cs="Times New Roman"/>
                <w:szCs w:val="26"/>
              </w:rPr>
            </w:pPr>
            <w:r w:rsidRPr="005E5F4C">
              <w:rPr>
                <w:rFonts w:cs="Times New Roman"/>
                <w:szCs w:val="26"/>
              </w:rPr>
              <w:t>status</w:t>
            </w:r>
          </w:p>
        </w:tc>
        <w:tc>
          <w:tcPr>
            <w:tcW w:w="2232" w:type="dxa"/>
          </w:tcPr>
          <w:p w14:paraId="3AC7A64B" w14:textId="77777777" w:rsidR="00E8399A" w:rsidRPr="005E5F4C" w:rsidRDefault="005E5F4C" w:rsidP="005E5F4C">
            <w:pPr>
              <w:spacing w:before="240" w:line="360" w:lineRule="auto"/>
              <w:rPr>
                <w:rFonts w:cs="Times New Roman"/>
                <w:szCs w:val="26"/>
              </w:rPr>
            </w:pPr>
            <w:r w:rsidRPr="005E5F4C">
              <w:rPr>
                <w:rFonts w:cs="Times New Roman"/>
                <w:szCs w:val="26"/>
              </w:rPr>
              <w:t>ENUM('pending','active','expired','cancelled')</w:t>
            </w:r>
          </w:p>
        </w:tc>
        <w:tc>
          <w:tcPr>
            <w:tcW w:w="2376" w:type="dxa"/>
          </w:tcPr>
          <w:p w14:paraId="18436889" w14:textId="77777777" w:rsidR="00E8399A" w:rsidRPr="005E5F4C" w:rsidRDefault="005E5F4C" w:rsidP="005E5F4C">
            <w:pPr>
              <w:spacing w:before="240" w:line="360" w:lineRule="auto"/>
              <w:rPr>
                <w:rFonts w:cs="Times New Roman"/>
                <w:szCs w:val="26"/>
              </w:rPr>
            </w:pPr>
            <w:r w:rsidRPr="005E5F4C">
              <w:rPr>
                <w:rFonts w:cs="Times New Roman"/>
                <w:szCs w:val="26"/>
              </w:rPr>
              <w:t>NOT NULL, mặc định pending</w:t>
            </w:r>
          </w:p>
        </w:tc>
        <w:tc>
          <w:tcPr>
            <w:tcW w:w="3240" w:type="dxa"/>
          </w:tcPr>
          <w:p w14:paraId="6D0E08B6" w14:textId="77777777" w:rsidR="00E8399A" w:rsidRPr="005E5F4C" w:rsidRDefault="005E5F4C" w:rsidP="005E5F4C">
            <w:pPr>
              <w:spacing w:before="240" w:line="360" w:lineRule="auto"/>
              <w:rPr>
                <w:rFonts w:cs="Times New Roman"/>
                <w:szCs w:val="26"/>
              </w:rPr>
            </w:pPr>
            <w:r w:rsidRPr="005E5F4C">
              <w:rPr>
                <w:rFonts w:cs="Times New Roman"/>
                <w:szCs w:val="26"/>
              </w:rPr>
              <w:t>Trạng thái đăng ký gói.</w:t>
            </w:r>
          </w:p>
        </w:tc>
      </w:tr>
      <w:tr w:rsidR="00E8399A" w:rsidRPr="005E5F4C" w14:paraId="381E0BEA" w14:textId="77777777" w:rsidTr="005E5F4C">
        <w:tc>
          <w:tcPr>
            <w:tcW w:w="1800" w:type="dxa"/>
          </w:tcPr>
          <w:p w14:paraId="674FCE6E" w14:textId="77777777" w:rsidR="00E8399A" w:rsidRPr="005E5F4C" w:rsidRDefault="005E5F4C" w:rsidP="005E5F4C">
            <w:pPr>
              <w:spacing w:before="240" w:line="360" w:lineRule="auto"/>
              <w:rPr>
                <w:rFonts w:cs="Times New Roman"/>
                <w:szCs w:val="26"/>
              </w:rPr>
            </w:pPr>
            <w:r w:rsidRPr="005E5F4C">
              <w:rPr>
                <w:rFonts w:cs="Times New Roman"/>
                <w:szCs w:val="26"/>
              </w:rPr>
              <w:t>created_at</w:t>
            </w:r>
          </w:p>
        </w:tc>
        <w:tc>
          <w:tcPr>
            <w:tcW w:w="2232" w:type="dxa"/>
          </w:tcPr>
          <w:p w14:paraId="7BAF4280" w14:textId="77777777" w:rsidR="00E8399A" w:rsidRPr="005E5F4C" w:rsidRDefault="005E5F4C" w:rsidP="005E5F4C">
            <w:pPr>
              <w:spacing w:before="240" w:line="360" w:lineRule="auto"/>
              <w:rPr>
                <w:rFonts w:cs="Times New Roman"/>
                <w:szCs w:val="26"/>
              </w:rPr>
            </w:pPr>
            <w:r w:rsidRPr="005E5F4C">
              <w:rPr>
                <w:rFonts w:cs="Times New Roman"/>
                <w:szCs w:val="26"/>
              </w:rPr>
              <w:t>TIMESTAMP</w:t>
            </w:r>
          </w:p>
        </w:tc>
        <w:tc>
          <w:tcPr>
            <w:tcW w:w="2376" w:type="dxa"/>
          </w:tcPr>
          <w:p w14:paraId="0D9721F6" w14:textId="77777777" w:rsidR="00E8399A" w:rsidRPr="005E5F4C" w:rsidRDefault="005E5F4C" w:rsidP="005E5F4C">
            <w:pPr>
              <w:spacing w:before="240" w:line="360" w:lineRule="auto"/>
              <w:rPr>
                <w:rFonts w:cs="Times New Roman"/>
                <w:szCs w:val="26"/>
              </w:rPr>
            </w:pPr>
            <w:r w:rsidRPr="005E5F4C">
              <w:rPr>
                <w:rFonts w:cs="Times New Roman"/>
                <w:szCs w:val="26"/>
              </w:rPr>
              <w:t>Mặc định thời điểm hiện tại</w:t>
            </w:r>
          </w:p>
        </w:tc>
        <w:tc>
          <w:tcPr>
            <w:tcW w:w="3240" w:type="dxa"/>
          </w:tcPr>
          <w:p w14:paraId="79FE9EC6" w14:textId="77777777" w:rsidR="00E8399A" w:rsidRPr="005E5F4C" w:rsidRDefault="005E5F4C" w:rsidP="005E5F4C">
            <w:pPr>
              <w:spacing w:before="240" w:line="360" w:lineRule="auto"/>
              <w:rPr>
                <w:rFonts w:cs="Times New Roman"/>
                <w:szCs w:val="26"/>
              </w:rPr>
            </w:pPr>
            <w:r w:rsidRPr="005E5F4C">
              <w:rPr>
                <w:rFonts w:cs="Times New Roman"/>
                <w:szCs w:val="26"/>
              </w:rPr>
              <w:t>Thời điểm tạo bản ghi.</w:t>
            </w:r>
          </w:p>
        </w:tc>
      </w:tr>
      <w:tr w:rsidR="00E8399A" w:rsidRPr="005E5F4C" w14:paraId="3F04D907" w14:textId="77777777" w:rsidTr="005E5F4C">
        <w:tc>
          <w:tcPr>
            <w:tcW w:w="1800" w:type="dxa"/>
          </w:tcPr>
          <w:p w14:paraId="73BBDEC1" w14:textId="77777777" w:rsidR="00E8399A" w:rsidRPr="005E5F4C" w:rsidRDefault="005E5F4C" w:rsidP="005E5F4C">
            <w:pPr>
              <w:spacing w:before="240" w:line="360" w:lineRule="auto"/>
              <w:rPr>
                <w:rFonts w:cs="Times New Roman"/>
                <w:szCs w:val="26"/>
              </w:rPr>
            </w:pPr>
            <w:r w:rsidRPr="005E5F4C">
              <w:rPr>
                <w:rFonts w:cs="Times New Roman"/>
                <w:szCs w:val="26"/>
              </w:rPr>
              <w:t>updated_at</w:t>
            </w:r>
          </w:p>
        </w:tc>
        <w:tc>
          <w:tcPr>
            <w:tcW w:w="2232" w:type="dxa"/>
          </w:tcPr>
          <w:p w14:paraId="095D8EA6" w14:textId="77777777" w:rsidR="00E8399A" w:rsidRPr="005E5F4C" w:rsidRDefault="005E5F4C" w:rsidP="005E5F4C">
            <w:pPr>
              <w:spacing w:before="240" w:line="360" w:lineRule="auto"/>
              <w:rPr>
                <w:rFonts w:cs="Times New Roman"/>
                <w:szCs w:val="26"/>
              </w:rPr>
            </w:pPr>
            <w:r w:rsidRPr="005E5F4C">
              <w:rPr>
                <w:rFonts w:cs="Times New Roman"/>
                <w:szCs w:val="26"/>
              </w:rPr>
              <w:t>TIMESTAMP</w:t>
            </w:r>
          </w:p>
        </w:tc>
        <w:tc>
          <w:tcPr>
            <w:tcW w:w="2376" w:type="dxa"/>
          </w:tcPr>
          <w:p w14:paraId="65362595" w14:textId="77777777" w:rsidR="00E8399A" w:rsidRPr="005E5F4C" w:rsidRDefault="005E5F4C" w:rsidP="005E5F4C">
            <w:pPr>
              <w:spacing w:before="240" w:line="360" w:lineRule="auto"/>
              <w:rPr>
                <w:rFonts w:cs="Times New Roman"/>
                <w:szCs w:val="26"/>
              </w:rPr>
            </w:pPr>
            <w:r w:rsidRPr="005E5F4C">
              <w:rPr>
                <w:rFonts w:cs="Times New Roman"/>
                <w:szCs w:val="26"/>
              </w:rPr>
              <w:t>Tự cập nhật</w:t>
            </w:r>
          </w:p>
        </w:tc>
        <w:tc>
          <w:tcPr>
            <w:tcW w:w="3240" w:type="dxa"/>
          </w:tcPr>
          <w:p w14:paraId="694CB691" w14:textId="77777777" w:rsidR="00E8399A" w:rsidRPr="005E5F4C" w:rsidRDefault="005E5F4C" w:rsidP="005E5F4C">
            <w:pPr>
              <w:spacing w:before="240" w:line="360" w:lineRule="auto"/>
              <w:rPr>
                <w:rFonts w:cs="Times New Roman"/>
                <w:szCs w:val="26"/>
              </w:rPr>
            </w:pPr>
            <w:r w:rsidRPr="005E5F4C">
              <w:rPr>
                <w:rFonts w:cs="Times New Roman"/>
                <w:szCs w:val="26"/>
              </w:rPr>
              <w:t>Thời điểm cập nhật gần nhất.</w:t>
            </w:r>
          </w:p>
        </w:tc>
      </w:tr>
    </w:tbl>
    <w:p w14:paraId="3806C127" w14:textId="77777777" w:rsidR="00E8399A" w:rsidRPr="005E5F4C" w:rsidRDefault="00E8399A" w:rsidP="005E5F4C">
      <w:pPr>
        <w:spacing w:before="240" w:after="0" w:line="360" w:lineRule="auto"/>
        <w:rPr>
          <w:rFonts w:cs="Times New Roman"/>
          <w:szCs w:val="26"/>
        </w:rPr>
      </w:pPr>
    </w:p>
    <w:p w14:paraId="762CC650" w14:textId="77777777" w:rsidR="00E8399A" w:rsidRPr="005E5F4C" w:rsidRDefault="005E5F4C" w:rsidP="005E5F4C">
      <w:pPr>
        <w:pStyle w:val="Heading2"/>
        <w:spacing w:before="240" w:line="360" w:lineRule="auto"/>
        <w:rPr>
          <w:rFonts w:ascii="Times New Roman" w:hAnsi="Times New Roman" w:cs="Times New Roman"/>
        </w:rPr>
      </w:pPr>
      <w:r w:rsidRPr="005E5F4C">
        <w:rPr>
          <w:rFonts w:ascii="Times New Roman" w:hAnsi="Times New Roman" w:cs="Times New Roman"/>
        </w:rPr>
        <w:lastRenderedPageBreak/>
        <w:t>3.4. B</w:t>
      </w:r>
      <w:r w:rsidRPr="005E5F4C">
        <w:rPr>
          <w:rFonts w:ascii="Times New Roman" w:hAnsi="Times New Roman" w:cs="Times New Roman"/>
        </w:rPr>
        <w:t>ả</w:t>
      </w:r>
      <w:r w:rsidRPr="005E5F4C">
        <w:rPr>
          <w:rFonts w:ascii="Times New Roman" w:hAnsi="Times New Roman" w:cs="Times New Roman"/>
        </w:rPr>
        <w:t>ng payment</w:t>
      </w:r>
    </w:p>
    <w:p w14:paraId="2EC0E067" w14:textId="77777777" w:rsidR="00E8399A" w:rsidRPr="005E5F4C" w:rsidRDefault="005E5F4C" w:rsidP="005E5F4C">
      <w:pPr>
        <w:spacing w:before="240" w:after="0" w:line="360" w:lineRule="auto"/>
        <w:rPr>
          <w:rFonts w:cs="Times New Roman"/>
          <w:szCs w:val="26"/>
        </w:rPr>
      </w:pPr>
      <w:r w:rsidRPr="005E5F4C">
        <w:rPr>
          <w:rFonts w:cs="Times New Roman"/>
          <w:szCs w:val="26"/>
        </w:rPr>
        <w:t>Lưu các lần thanh toán gắn với membership.</w:t>
      </w:r>
    </w:p>
    <w:tbl>
      <w:tblPr>
        <w:tblStyle w:val="TableGrid"/>
        <w:tblW w:w="0" w:type="auto"/>
        <w:tblLook w:val="04A0" w:firstRow="1" w:lastRow="0" w:firstColumn="1" w:lastColumn="0" w:noHBand="0" w:noVBand="1"/>
      </w:tblPr>
      <w:tblGrid>
        <w:gridCol w:w="1735"/>
        <w:gridCol w:w="4292"/>
        <w:gridCol w:w="2775"/>
        <w:gridCol w:w="1350"/>
      </w:tblGrid>
      <w:tr w:rsidR="00E8399A" w:rsidRPr="005E5F4C" w14:paraId="0A497C44" w14:textId="77777777" w:rsidTr="005E5F4C">
        <w:tc>
          <w:tcPr>
            <w:tcW w:w="1800" w:type="dxa"/>
          </w:tcPr>
          <w:p w14:paraId="386D9447" w14:textId="77777777" w:rsidR="00E8399A" w:rsidRPr="005E5F4C" w:rsidRDefault="005E5F4C" w:rsidP="005E5F4C">
            <w:pPr>
              <w:spacing w:before="240" w:line="360" w:lineRule="auto"/>
              <w:rPr>
                <w:rFonts w:cs="Times New Roman"/>
                <w:szCs w:val="26"/>
              </w:rPr>
            </w:pPr>
            <w:r w:rsidRPr="005E5F4C">
              <w:rPr>
                <w:rFonts w:cs="Times New Roman"/>
                <w:b/>
                <w:szCs w:val="26"/>
              </w:rPr>
              <w:t>Trường</w:t>
            </w:r>
          </w:p>
        </w:tc>
        <w:tc>
          <w:tcPr>
            <w:tcW w:w="2232" w:type="dxa"/>
          </w:tcPr>
          <w:p w14:paraId="5EDE3EDC" w14:textId="77777777" w:rsidR="00E8399A" w:rsidRPr="005E5F4C" w:rsidRDefault="005E5F4C" w:rsidP="005E5F4C">
            <w:pPr>
              <w:spacing w:before="240" w:line="360" w:lineRule="auto"/>
              <w:rPr>
                <w:rFonts w:cs="Times New Roman"/>
                <w:szCs w:val="26"/>
              </w:rPr>
            </w:pPr>
            <w:r w:rsidRPr="005E5F4C">
              <w:rPr>
                <w:rFonts w:cs="Times New Roman"/>
                <w:b/>
                <w:szCs w:val="26"/>
              </w:rPr>
              <w:t>Kiểu dữ liệu</w:t>
            </w:r>
          </w:p>
        </w:tc>
        <w:tc>
          <w:tcPr>
            <w:tcW w:w="2376" w:type="dxa"/>
          </w:tcPr>
          <w:p w14:paraId="0F1E5A50" w14:textId="77777777" w:rsidR="00E8399A" w:rsidRPr="005E5F4C" w:rsidRDefault="005E5F4C" w:rsidP="005E5F4C">
            <w:pPr>
              <w:spacing w:before="240" w:line="360" w:lineRule="auto"/>
              <w:rPr>
                <w:rFonts w:cs="Times New Roman"/>
                <w:szCs w:val="26"/>
              </w:rPr>
            </w:pPr>
            <w:r w:rsidRPr="005E5F4C">
              <w:rPr>
                <w:rFonts w:cs="Times New Roman"/>
                <w:b/>
                <w:szCs w:val="26"/>
              </w:rPr>
              <w:t>Ràng buộc</w:t>
            </w:r>
          </w:p>
        </w:tc>
        <w:tc>
          <w:tcPr>
            <w:tcW w:w="3240" w:type="dxa"/>
          </w:tcPr>
          <w:p w14:paraId="1A7B611E" w14:textId="77777777" w:rsidR="00E8399A" w:rsidRPr="005E5F4C" w:rsidRDefault="005E5F4C" w:rsidP="005E5F4C">
            <w:pPr>
              <w:spacing w:before="240" w:line="360" w:lineRule="auto"/>
              <w:rPr>
                <w:rFonts w:cs="Times New Roman"/>
                <w:szCs w:val="26"/>
              </w:rPr>
            </w:pPr>
            <w:r w:rsidRPr="005E5F4C">
              <w:rPr>
                <w:rFonts w:cs="Times New Roman"/>
                <w:b/>
                <w:szCs w:val="26"/>
              </w:rPr>
              <w:t>Ý nghĩa</w:t>
            </w:r>
          </w:p>
        </w:tc>
      </w:tr>
      <w:tr w:rsidR="00E8399A" w:rsidRPr="005E5F4C" w14:paraId="091784DE" w14:textId="77777777" w:rsidTr="005E5F4C">
        <w:tc>
          <w:tcPr>
            <w:tcW w:w="1800" w:type="dxa"/>
          </w:tcPr>
          <w:p w14:paraId="4030F14E" w14:textId="77777777" w:rsidR="00E8399A" w:rsidRPr="005E5F4C" w:rsidRDefault="005E5F4C" w:rsidP="005E5F4C">
            <w:pPr>
              <w:spacing w:before="240" w:line="360" w:lineRule="auto"/>
              <w:rPr>
                <w:rFonts w:cs="Times New Roman"/>
                <w:szCs w:val="26"/>
              </w:rPr>
            </w:pPr>
            <w:r w:rsidRPr="005E5F4C">
              <w:rPr>
                <w:rFonts w:cs="Times New Roman"/>
                <w:szCs w:val="26"/>
              </w:rPr>
              <w:t>payment_id</w:t>
            </w:r>
          </w:p>
        </w:tc>
        <w:tc>
          <w:tcPr>
            <w:tcW w:w="2232" w:type="dxa"/>
          </w:tcPr>
          <w:p w14:paraId="30A60472"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6C054B59" w14:textId="77777777" w:rsidR="00E8399A" w:rsidRPr="005E5F4C" w:rsidRDefault="005E5F4C" w:rsidP="005E5F4C">
            <w:pPr>
              <w:spacing w:before="240" w:line="360" w:lineRule="auto"/>
              <w:rPr>
                <w:rFonts w:cs="Times New Roman"/>
                <w:szCs w:val="26"/>
              </w:rPr>
            </w:pPr>
            <w:r w:rsidRPr="005E5F4C">
              <w:rPr>
                <w:rFonts w:cs="Times New Roman"/>
                <w:szCs w:val="26"/>
              </w:rPr>
              <w:t>PK, tự tăng</w:t>
            </w:r>
          </w:p>
        </w:tc>
        <w:tc>
          <w:tcPr>
            <w:tcW w:w="3240" w:type="dxa"/>
          </w:tcPr>
          <w:p w14:paraId="22288F8B" w14:textId="77777777" w:rsidR="00E8399A" w:rsidRPr="005E5F4C" w:rsidRDefault="005E5F4C" w:rsidP="005E5F4C">
            <w:pPr>
              <w:spacing w:before="240" w:line="360" w:lineRule="auto"/>
              <w:rPr>
                <w:rFonts w:cs="Times New Roman"/>
                <w:szCs w:val="26"/>
              </w:rPr>
            </w:pPr>
            <w:r w:rsidRPr="005E5F4C">
              <w:rPr>
                <w:rFonts w:cs="Times New Roman"/>
                <w:szCs w:val="26"/>
              </w:rPr>
              <w:t>Mã giao dịch thanh toán.</w:t>
            </w:r>
          </w:p>
        </w:tc>
      </w:tr>
      <w:tr w:rsidR="00E8399A" w:rsidRPr="005E5F4C" w14:paraId="2960292D" w14:textId="77777777" w:rsidTr="005E5F4C">
        <w:tc>
          <w:tcPr>
            <w:tcW w:w="1800" w:type="dxa"/>
          </w:tcPr>
          <w:p w14:paraId="6650E30E" w14:textId="77777777" w:rsidR="00E8399A" w:rsidRPr="005E5F4C" w:rsidRDefault="005E5F4C" w:rsidP="005E5F4C">
            <w:pPr>
              <w:spacing w:before="240" w:line="360" w:lineRule="auto"/>
              <w:rPr>
                <w:rFonts w:cs="Times New Roman"/>
                <w:szCs w:val="26"/>
              </w:rPr>
            </w:pPr>
            <w:r w:rsidRPr="005E5F4C">
              <w:rPr>
                <w:rFonts w:cs="Times New Roman"/>
                <w:szCs w:val="26"/>
              </w:rPr>
              <w:t>membership_id</w:t>
            </w:r>
          </w:p>
        </w:tc>
        <w:tc>
          <w:tcPr>
            <w:tcW w:w="2232" w:type="dxa"/>
          </w:tcPr>
          <w:p w14:paraId="482388F2"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1649853B" w14:textId="77777777" w:rsidR="00E8399A" w:rsidRPr="005E5F4C" w:rsidRDefault="005E5F4C" w:rsidP="005E5F4C">
            <w:pPr>
              <w:spacing w:before="240" w:line="360" w:lineRule="auto"/>
              <w:rPr>
                <w:rFonts w:cs="Times New Roman"/>
                <w:szCs w:val="26"/>
              </w:rPr>
            </w:pPr>
            <w:r w:rsidRPr="005E5F4C">
              <w:rPr>
                <w:rFonts w:cs="Times New Roman"/>
                <w:szCs w:val="26"/>
              </w:rPr>
              <w:t>FK → membership.membership_id</w:t>
            </w:r>
          </w:p>
        </w:tc>
        <w:tc>
          <w:tcPr>
            <w:tcW w:w="3240" w:type="dxa"/>
          </w:tcPr>
          <w:p w14:paraId="1D88EFB1" w14:textId="77777777" w:rsidR="00E8399A" w:rsidRPr="005E5F4C" w:rsidRDefault="005E5F4C" w:rsidP="005E5F4C">
            <w:pPr>
              <w:spacing w:before="240" w:line="360" w:lineRule="auto"/>
              <w:rPr>
                <w:rFonts w:cs="Times New Roman"/>
                <w:szCs w:val="26"/>
              </w:rPr>
            </w:pPr>
            <w:r w:rsidRPr="005E5F4C">
              <w:rPr>
                <w:rFonts w:cs="Times New Roman"/>
                <w:szCs w:val="26"/>
              </w:rPr>
              <w:t>Membership được thanh toán.</w:t>
            </w:r>
          </w:p>
        </w:tc>
      </w:tr>
      <w:tr w:rsidR="00E8399A" w:rsidRPr="005E5F4C" w14:paraId="1A50FAEE" w14:textId="77777777" w:rsidTr="005E5F4C">
        <w:tc>
          <w:tcPr>
            <w:tcW w:w="1800" w:type="dxa"/>
          </w:tcPr>
          <w:p w14:paraId="69186EF3" w14:textId="77777777" w:rsidR="00E8399A" w:rsidRPr="005E5F4C" w:rsidRDefault="005E5F4C" w:rsidP="005E5F4C">
            <w:pPr>
              <w:spacing w:before="240" w:line="360" w:lineRule="auto"/>
              <w:rPr>
                <w:rFonts w:cs="Times New Roman"/>
                <w:szCs w:val="26"/>
              </w:rPr>
            </w:pPr>
            <w:r w:rsidRPr="005E5F4C">
              <w:rPr>
                <w:rFonts w:cs="Times New Roman"/>
                <w:szCs w:val="26"/>
              </w:rPr>
              <w:t>member_id</w:t>
            </w:r>
          </w:p>
        </w:tc>
        <w:tc>
          <w:tcPr>
            <w:tcW w:w="2232" w:type="dxa"/>
          </w:tcPr>
          <w:p w14:paraId="696544AE"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6D08B055" w14:textId="77777777" w:rsidR="00E8399A" w:rsidRPr="005E5F4C" w:rsidRDefault="005E5F4C" w:rsidP="005E5F4C">
            <w:pPr>
              <w:spacing w:before="240" w:line="360" w:lineRule="auto"/>
              <w:rPr>
                <w:rFonts w:cs="Times New Roman"/>
                <w:szCs w:val="26"/>
              </w:rPr>
            </w:pPr>
            <w:r w:rsidRPr="005E5F4C">
              <w:rPr>
                <w:rFonts w:cs="Times New Roman"/>
                <w:szCs w:val="26"/>
              </w:rPr>
              <w:t>FK → member.member_id</w:t>
            </w:r>
          </w:p>
        </w:tc>
        <w:tc>
          <w:tcPr>
            <w:tcW w:w="3240" w:type="dxa"/>
          </w:tcPr>
          <w:p w14:paraId="0161A704" w14:textId="77777777" w:rsidR="00E8399A" w:rsidRPr="005E5F4C" w:rsidRDefault="005E5F4C" w:rsidP="005E5F4C">
            <w:pPr>
              <w:spacing w:before="240" w:line="360" w:lineRule="auto"/>
              <w:rPr>
                <w:rFonts w:cs="Times New Roman"/>
                <w:szCs w:val="26"/>
              </w:rPr>
            </w:pPr>
            <w:r w:rsidRPr="005E5F4C">
              <w:rPr>
                <w:rFonts w:cs="Times New Roman"/>
                <w:szCs w:val="26"/>
              </w:rPr>
              <w:t>Người thực hiện thanh toán.</w:t>
            </w:r>
          </w:p>
        </w:tc>
      </w:tr>
      <w:tr w:rsidR="00E8399A" w:rsidRPr="005E5F4C" w14:paraId="2C64CFB9" w14:textId="77777777" w:rsidTr="005E5F4C">
        <w:tc>
          <w:tcPr>
            <w:tcW w:w="1800" w:type="dxa"/>
          </w:tcPr>
          <w:p w14:paraId="2FB731F6" w14:textId="77777777" w:rsidR="00E8399A" w:rsidRPr="005E5F4C" w:rsidRDefault="005E5F4C" w:rsidP="005E5F4C">
            <w:pPr>
              <w:spacing w:before="240" w:line="360" w:lineRule="auto"/>
              <w:rPr>
                <w:rFonts w:cs="Times New Roman"/>
                <w:szCs w:val="26"/>
              </w:rPr>
            </w:pPr>
            <w:r w:rsidRPr="005E5F4C">
              <w:rPr>
                <w:rFonts w:cs="Times New Roman"/>
                <w:szCs w:val="26"/>
              </w:rPr>
              <w:t>amount</w:t>
            </w:r>
          </w:p>
        </w:tc>
        <w:tc>
          <w:tcPr>
            <w:tcW w:w="2232" w:type="dxa"/>
          </w:tcPr>
          <w:p w14:paraId="220483DF" w14:textId="77777777" w:rsidR="00E8399A" w:rsidRPr="005E5F4C" w:rsidRDefault="005E5F4C" w:rsidP="005E5F4C">
            <w:pPr>
              <w:spacing w:before="240" w:line="360" w:lineRule="auto"/>
              <w:rPr>
                <w:rFonts w:cs="Times New Roman"/>
                <w:szCs w:val="26"/>
              </w:rPr>
            </w:pPr>
            <w:r w:rsidRPr="005E5F4C">
              <w:rPr>
                <w:rFonts w:cs="Times New Roman"/>
                <w:szCs w:val="26"/>
              </w:rPr>
              <w:t>DECIMAL(12,0)</w:t>
            </w:r>
          </w:p>
        </w:tc>
        <w:tc>
          <w:tcPr>
            <w:tcW w:w="2376" w:type="dxa"/>
          </w:tcPr>
          <w:p w14:paraId="2243C783" w14:textId="77777777" w:rsidR="00E8399A" w:rsidRPr="005E5F4C" w:rsidRDefault="005E5F4C" w:rsidP="005E5F4C">
            <w:pPr>
              <w:spacing w:before="240" w:line="360" w:lineRule="auto"/>
              <w:rPr>
                <w:rFonts w:cs="Times New Roman"/>
                <w:szCs w:val="26"/>
              </w:rPr>
            </w:pPr>
            <w:r w:rsidRPr="005E5F4C">
              <w:rPr>
                <w:rFonts w:cs="Times New Roman"/>
                <w:szCs w:val="26"/>
              </w:rPr>
              <w:t>NOT NULL, CHECK &gt; 0</w:t>
            </w:r>
          </w:p>
        </w:tc>
        <w:tc>
          <w:tcPr>
            <w:tcW w:w="3240" w:type="dxa"/>
          </w:tcPr>
          <w:p w14:paraId="1D499EFB" w14:textId="77777777" w:rsidR="00E8399A" w:rsidRPr="005E5F4C" w:rsidRDefault="005E5F4C" w:rsidP="005E5F4C">
            <w:pPr>
              <w:spacing w:before="240" w:line="360" w:lineRule="auto"/>
              <w:rPr>
                <w:rFonts w:cs="Times New Roman"/>
                <w:szCs w:val="26"/>
              </w:rPr>
            </w:pPr>
            <w:r w:rsidRPr="005E5F4C">
              <w:rPr>
                <w:rFonts w:cs="Times New Roman"/>
                <w:szCs w:val="26"/>
              </w:rPr>
              <w:t>Số tiền thực trả tại thời điểm mua.</w:t>
            </w:r>
          </w:p>
        </w:tc>
      </w:tr>
      <w:tr w:rsidR="00E8399A" w:rsidRPr="005E5F4C" w14:paraId="163B07C1" w14:textId="77777777" w:rsidTr="005E5F4C">
        <w:tc>
          <w:tcPr>
            <w:tcW w:w="1800" w:type="dxa"/>
          </w:tcPr>
          <w:p w14:paraId="3281C7CF" w14:textId="77777777" w:rsidR="00E8399A" w:rsidRPr="005E5F4C" w:rsidRDefault="005E5F4C" w:rsidP="005E5F4C">
            <w:pPr>
              <w:spacing w:before="240" w:line="360" w:lineRule="auto"/>
              <w:rPr>
                <w:rFonts w:cs="Times New Roman"/>
                <w:szCs w:val="26"/>
              </w:rPr>
            </w:pPr>
            <w:r w:rsidRPr="005E5F4C">
              <w:rPr>
                <w:rFonts w:cs="Times New Roman"/>
                <w:szCs w:val="26"/>
              </w:rPr>
              <w:t>method</w:t>
            </w:r>
          </w:p>
        </w:tc>
        <w:tc>
          <w:tcPr>
            <w:tcW w:w="2232" w:type="dxa"/>
          </w:tcPr>
          <w:p w14:paraId="37DB18FE" w14:textId="77777777" w:rsidR="00E8399A" w:rsidRPr="005E5F4C" w:rsidRDefault="005E5F4C" w:rsidP="005E5F4C">
            <w:pPr>
              <w:spacing w:before="240" w:line="360" w:lineRule="auto"/>
              <w:rPr>
                <w:rFonts w:cs="Times New Roman"/>
                <w:szCs w:val="26"/>
              </w:rPr>
            </w:pPr>
            <w:r w:rsidRPr="005E5F4C">
              <w:rPr>
                <w:rFonts w:cs="Times New Roman"/>
                <w:szCs w:val="26"/>
              </w:rPr>
              <w:t>ENUM('cash','bank_transfer','e_wallet','card')</w:t>
            </w:r>
          </w:p>
        </w:tc>
        <w:tc>
          <w:tcPr>
            <w:tcW w:w="2376" w:type="dxa"/>
          </w:tcPr>
          <w:p w14:paraId="6B5AA0B9" w14:textId="77777777" w:rsidR="00E8399A" w:rsidRPr="005E5F4C" w:rsidRDefault="005E5F4C" w:rsidP="005E5F4C">
            <w:pPr>
              <w:spacing w:before="240" w:line="360" w:lineRule="auto"/>
              <w:rPr>
                <w:rFonts w:cs="Times New Roman"/>
                <w:szCs w:val="26"/>
              </w:rPr>
            </w:pPr>
            <w:r w:rsidRPr="005E5F4C">
              <w:rPr>
                <w:rFonts w:cs="Times New Roman"/>
                <w:szCs w:val="26"/>
              </w:rPr>
              <w:t>NOT NULL</w:t>
            </w:r>
          </w:p>
        </w:tc>
        <w:tc>
          <w:tcPr>
            <w:tcW w:w="3240" w:type="dxa"/>
          </w:tcPr>
          <w:p w14:paraId="0ED4D6A4" w14:textId="77777777" w:rsidR="00E8399A" w:rsidRPr="005E5F4C" w:rsidRDefault="005E5F4C" w:rsidP="005E5F4C">
            <w:pPr>
              <w:spacing w:before="240" w:line="360" w:lineRule="auto"/>
              <w:rPr>
                <w:rFonts w:cs="Times New Roman"/>
                <w:szCs w:val="26"/>
              </w:rPr>
            </w:pPr>
            <w:r w:rsidRPr="005E5F4C">
              <w:rPr>
                <w:rFonts w:cs="Times New Roman"/>
                <w:szCs w:val="26"/>
              </w:rPr>
              <w:t>Phương thức thanh toán.</w:t>
            </w:r>
          </w:p>
        </w:tc>
      </w:tr>
      <w:tr w:rsidR="00E8399A" w:rsidRPr="005E5F4C" w14:paraId="63E1BD7C" w14:textId="77777777" w:rsidTr="005E5F4C">
        <w:tc>
          <w:tcPr>
            <w:tcW w:w="1800" w:type="dxa"/>
          </w:tcPr>
          <w:p w14:paraId="71A53719" w14:textId="77777777" w:rsidR="00E8399A" w:rsidRPr="005E5F4C" w:rsidRDefault="005E5F4C" w:rsidP="005E5F4C">
            <w:pPr>
              <w:spacing w:before="240" w:line="360" w:lineRule="auto"/>
              <w:rPr>
                <w:rFonts w:cs="Times New Roman"/>
                <w:szCs w:val="26"/>
              </w:rPr>
            </w:pPr>
            <w:r w:rsidRPr="005E5F4C">
              <w:rPr>
                <w:rFonts w:cs="Times New Roman"/>
                <w:szCs w:val="26"/>
              </w:rPr>
              <w:t>status</w:t>
            </w:r>
          </w:p>
        </w:tc>
        <w:tc>
          <w:tcPr>
            <w:tcW w:w="2232" w:type="dxa"/>
          </w:tcPr>
          <w:p w14:paraId="6A3FBEED" w14:textId="77777777" w:rsidR="00E8399A" w:rsidRPr="005E5F4C" w:rsidRDefault="005E5F4C" w:rsidP="005E5F4C">
            <w:pPr>
              <w:spacing w:before="240" w:line="360" w:lineRule="auto"/>
              <w:rPr>
                <w:rFonts w:cs="Times New Roman"/>
                <w:szCs w:val="26"/>
              </w:rPr>
            </w:pPr>
            <w:r w:rsidRPr="005E5F4C">
              <w:rPr>
                <w:rFonts w:cs="Times New Roman"/>
                <w:szCs w:val="26"/>
              </w:rPr>
              <w:t>ENUM('pending','paid','failed','refunded')</w:t>
            </w:r>
          </w:p>
        </w:tc>
        <w:tc>
          <w:tcPr>
            <w:tcW w:w="2376" w:type="dxa"/>
          </w:tcPr>
          <w:p w14:paraId="2A8C8C40" w14:textId="77777777" w:rsidR="00E8399A" w:rsidRPr="005E5F4C" w:rsidRDefault="005E5F4C" w:rsidP="005E5F4C">
            <w:pPr>
              <w:spacing w:before="240" w:line="360" w:lineRule="auto"/>
              <w:rPr>
                <w:rFonts w:cs="Times New Roman"/>
                <w:szCs w:val="26"/>
              </w:rPr>
            </w:pPr>
            <w:r w:rsidRPr="005E5F4C">
              <w:rPr>
                <w:rFonts w:cs="Times New Roman"/>
                <w:szCs w:val="26"/>
              </w:rPr>
              <w:t>NOT NULL, mặc định pending</w:t>
            </w:r>
          </w:p>
        </w:tc>
        <w:tc>
          <w:tcPr>
            <w:tcW w:w="3240" w:type="dxa"/>
          </w:tcPr>
          <w:p w14:paraId="6CED3A48" w14:textId="77777777" w:rsidR="00E8399A" w:rsidRPr="005E5F4C" w:rsidRDefault="005E5F4C" w:rsidP="005E5F4C">
            <w:pPr>
              <w:spacing w:before="240" w:line="360" w:lineRule="auto"/>
              <w:rPr>
                <w:rFonts w:cs="Times New Roman"/>
                <w:szCs w:val="26"/>
              </w:rPr>
            </w:pPr>
            <w:r w:rsidRPr="005E5F4C">
              <w:rPr>
                <w:rFonts w:cs="Times New Roman"/>
                <w:szCs w:val="26"/>
              </w:rPr>
              <w:t>Trạng thái giao dịch.</w:t>
            </w:r>
          </w:p>
        </w:tc>
      </w:tr>
      <w:tr w:rsidR="00E8399A" w:rsidRPr="005E5F4C" w14:paraId="57DDB017" w14:textId="77777777" w:rsidTr="005E5F4C">
        <w:tc>
          <w:tcPr>
            <w:tcW w:w="1800" w:type="dxa"/>
          </w:tcPr>
          <w:p w14:paraId="662F3C73" w14:textId="77777777" w:rsidR="00E8399A" w:rsidRPr="005E5F4C" w:rsidRDefault="005E5F4C" w:rsidP="005E5F4C">
            <w:pPr>
              <w:spacing w:before="240" w:line="360" w:lineRule="auto"/>
              <w:rPr>
                <w:rFonts w:cs="Times New Roman"/>
                <w:szCs w:val="26"/>
              </w:rPr>
            </w:pPr>
            <w:r w:rsidRPr="005E5F4C">
              <w:rPr>
                <w:rFonts w:cs="Times New Roman"/>
                <w:szCs w:val="26"/>
              </w:rPr>
              <w:t>transaction_code</w:t>
            </w:r>
          </w:p>
        </w:tc>
        <w:tc>
          <w:tcPr>
            <w:tcW w:w="2232" w:type="dxa"/>
          </w:tcPr>
          <w:p w14:paraId="3D2EF207" w14:textId="77777777" w:rsidR="00E8399A" w:rsidRPr="005E5F4C" w:rsidRDefault="005E5F4C" w:rsidP="005E5F4C">
            <w:pPr>
              <w:spacing w:before="240" w:line="360" w:lineRule="auto"/>
              <w:rPr>
                <w:rFonts w:cs="Times New Roman"/>
                <w:szCs w:val="26"/>
              </w:rPr>
            </w:pPr>
            <w:r w:rsidRPr="005E5F4C">
              <w:rPr>
                <w:rFonts w:cs="Times New Roman"/>
                <w:szCs w:val="26"/>
              </w:rPr>
              <w:t>VARCHAR(64)</w:t>
            </w:r>
          </w:p>
        </w:tc>
        <w:tc>
          <w:tcPr>
            <w:tcW w:w="2376" w:type="dxa"/>
          </w:tcPr>
          <w:p w14:paraId="4D07BFBF" w14:textId="77777777" w:rsidR="00E8399A" w:rsidRPr="005E5F4C" w:rsidRDefault="005E5F4C" w:rsidP="005E5F4C">
            <w:pPr>
              <w:spacing w:before="240" w:line="360" w:lineRule="auto"/>
              <w:rPr>
                <w:rFonts w:cs="Times New Roman"/>
                <w:szCs w:val="26"/>
              </w:rPr>
            </w:pPr>
            <w:r w:rsidRPr="005E5F4C">
              <w:rPr>
                <w:rFonts w:cs="Times New Roman"/>
                <w:szCs w:val="26"/>
              </w:rPr>
              <w:t>Cho phép NULL, UNIQUE</w:t>
            </w:r>
          </w:p>
        </w:tc>
        <w:tc>
          <w:tcPr>
            <w:tcW w:w="3240" w:type="dxa"/>
          </w:tcPr>
          <w:p w14:paraId="3D53EDFC"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Mã giao dịch từ </w:t>
            </w:r>
            <w:r w:rsidRPr="005E5F4C">
              <w:rPr>
                <w:rFonts w:cs="Times New Roman"/>
                <w:szCs w:val="26"/>
              </w:rPr>
              <w:lastRenderedPageBreak/>
              <w:t>ngân hàng/ví; nếu có thì không trùng.</w:t>
            </w:r>
          </w:p>
        </w:tc>
      </w:tr>
      <w:tr w:rsidR="00E8399A" w:rsidRPr="005E5F4C" w14:paraId="4E90F868" w14:textId="77777777" w:rsidTr="005E5F4C">
        <w:tc>
          <w:tcPr>
            <w:tcW w:w="1800" w:type="dxa"/>
          </w:tcPr>
          <w:p w14:paraId="6EB9507F" w14:textId="77777777" w:rsidR="00E8399A" w:rsidRPr="005E5F4C" w:rsidRDefault="005E5F4C" w:rsidP="005E5F4C">
            <w:pPr>
              <w:spacing w:before="240" w:line="360" w:lineRule="auto"/>
              <w:rPr>
                <w:rFonts w:cs="Times New Roman"/>
                <w:szCs w:val="26"/>
              </w:rPr>
            </w:pPr>
            <w:r w:rsidRPr="005E5F4C">
              <w:rPr>
                <w:rFonts w:cs="Times New Roman"/>
                <w:szCs w:val="26"/>
              </w:rPr>
              <w:lastRenderedPageBreak/>
              <w:t>paid_at</w:t>
            </w:r>
          </w:p>
        </w:tc>
        <w:tc>
          <w:tcPr>
            <w:tcW w:w="2232" w:type="dxa"/>
          </w:tcPr>
          <w:p w14:paraId="565218CA" w14:textId="77777777" w:rsidR="00E8399A" w:rsidRPr="005E5F4C" w:rsidRDefault="005E5F4C" w:rsidP="005E5F4C">
            <w:pPr>
              <w:spacing w:before="240" w:line="360" w:lineRule="auto"/>
              <w:rPr>
                <w:rFonts w:cs="Times New Roman"/>
                <w:szCs w:val="26"/>
              </w:rPr>
            </w:pPr>
            <w:r w:rsidRPr="005E5F4C">
              <w:rPr>
                <w:rFonts w:cs="Times New Roman"/>
                <w:szCs w:val="26"/>
              </w:rPr>
              <w:t>DATETIME</w:t>
            </w:r>
          </w:p>
        </w:tc>
        <w:tc>
          <w:tcPr>
            <w:tcW w:w="2376" w:type="dxa"/>
          </w:tcPr>
          <w:p w14:paraId="268DD294" w14:textId="77777777" w:rsidR="00E8399A" w:rsidRPr="005E5F4C" w:rsidRDefault="005E5F4C" w:rsidP="005E5F4C">
            <w:pPr>
              <w:spacing w:before="240" w:line="360" w:lineRule="auto"/>
              <w:rPr>
                <w:rFonts w:cs="Times New Roman"/>
                <w:szCs w:val="26"/>
              </w:rPr>
            </w:pPr>
            <w:r w:rsidRPr="005E5F4C">
              <w:rPr>
                <w:rFonts w:cs="Times New Roman"/>
                <w:szCs w:val="26"/>
              </w:rPr>
              <w:t>Cho phép NULL</w:t>
            </w:r>
          </w:p>
        </w:tc>
        <w:tc>
          <w:tcPr>
            <w:tcW w:w="3240" w:type="dxa"/>
          </w:tcPr>
          <w:p w14:paraId="29D43F66"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Thời điểm thanh toán </w:t>
            </w:r>
            <w:r w:rsidRPr="005E5F4C">
              <w:rPr>
                <w:rFonts w:cs="Times New Roman"/>
                <w:szCs w:val="26"/>
              </w:rPr>
              <w:t>thành công.</w:t>
            </w:r>
          </w:p>
        </w:tc>
      </w:tr>
      <w:tr w:rsidR="00E8399A" w:rsidRPr="005E5F4C" w14:paraId="58B18AEC" w14:textId="77777777" w:rsidTr="005E5F4C">
        <w:tc>
          <w:tcPr>
            <w:tcW w:w="1800" w:type="dxa"/>
          </w:tcPr>
          <w:p w14:paraId="2A968B25" w14:textId="77777777" w:rsidR="00E8399A" w:rsidRPr="005E5F4C" w:rsidRDefault="005E5F4C" w:rsidP="005E5F4C">
            <w:pPr>
              <w:spacing w:before="240" w:line="360" w:lineRule="auto"/>
              <w:rPr>
                <w:rFonts w:cs="Times New Roman"/>
                <w:szCs w:val="26"/>
              </w:rPr>
            </w:pPr>
            <w:r w:rsidRPr="005E5F4C">
              <w:rPr>
                <w:rFonts w:cs="Times New Roman"/>
                <w:szCs w:val="26"/>
              </w:rPr>
              <w:t>created_at</w:t>
            </w:r>
          </w:p>
        </w:tc>
        <w:tc>
          <w:tcPr>
            <w:tcW w:w="2232" w:type="dxa"/>
          </w:tcPr>
          <w:p w14:paraId="6C64CA5A" w14:textId="77777777" w:rsidR="00E8399A" w:rsidRPr="005E5F4C" w:rsidRDefault="005E5F4C" w:rsidP="005E5F4C">
            <w:pPr>
              <w:spacing w:before="240" w:line="360" w:lineRule="auto"/>
              <w:rPr>
                <w:rFonts w:cs="Times New Roman"/>
                <w:szCs w:val="26"/>
              </w:rPr>
            </w:pPr>
            <w:r w:rsidRPr="005E5F4C">
              <w:rPr>
                <w:rFonts w:cs="Times New Roman"/>
                <w:szCs w:val="26"/>
              </w:rPr>
              <w:t>TIMESTAMP</w:t>
            </w:r>
          </w:p>
        </w:tc>
        <w:tc>
          <w:tcPr>
            <w:tcW w:w="2376" w:type="dxa"/>
          </w:tcPr>
          <w:p w14:paraId="71B3DC92" w14:textId="77777777" w:rsidR="00E8399A" w:rsidRPr="005E5F4C" w:rsidRDefault="005E5F4C" w:rsidP="005E5F4C">
            <w:pPr>
              <w:spacing w:before="240" w:line="360" w:lineRule="auto"/>
              <w:rPr>
                <w:rFonts w:cs="Times New Roman"/>
                <w:szCs w:val="26"/>
              </w:rPr>
            </w:pPr>
            <w:r w:rsidRPr="005E5F4C">
              <w:rPr>
                <w:rFonts w:cs="Times New Roman"/>
                <w:szCs w:val="26"/>
              </w:rPr>
              <w:t>Mặc định thời điểm hiện tại</w:t>
            </w:r>
          </w:p>
        </w:tc>
        <w:tc>
          <w:tcPr>
            <w:tcW w:w="3240" w:type="dxa"/>
          </w:tcPr>
          <w:p w14:paraId="1C21D33D" w14:textId="77777777" w:rsidR="00E8399A" w:rsidRPr="005E5F4C" w:rsidRDefault="005E5F4C" w:rsidP="005E5F4C">
            <w:pPr>
              <w:spacing w:before="240" w:line="360" w:lineRule="auto"/>
              <w:rPr>
                <w:rFonts w:cs="Times New Roman"/>
                <w:szCs w:val="26"/>
              </w:rPr>
            </w:pPr>
            <w:r w:rsidRPr="005E5F4C">
              <w:rPr>
                <w:rFonts w:cs="Times New Roman"/>
                <w:szCs w:val="26"/>
              </w:rPr>
              <w:t>Thời điểm tạo giao dịch.</w:t>
            </w:r>
          </w:p>
        </w:tc>
      </w:tr>
    </w:tbl>
    <w:p w14:paraId="2E2B6FAE" w14:textId="77777777" w:rsidR="00E8399A" w:rsidRPr="005E5F4C" w:rsidRDefault="00E8399A" w:rsidP="005E5F4C">
      <w:pPr>
        <w:spacing w:before="240" w:after="0" w:line="360" w:lineRule="auto"/>
        <w:rPr>
          <w:rFonts w:cs="Times New Roman"/>
          <w:szCs w:val="26"/>
        </w:rPr>
      </w:pPr>
    </w:p>
    <w:p w14:paraId="536827EC" w14:textId="77777777" w:rsidR="00E8399A" w:rsidRPr="005E5F4C" w:rsidRDefault="005E5F4C" w:rsidP="005E5F4C">
      <w:pPr>
        <w:pStyle w:val="Heading2"/>
        <w:spacing w:before="240" w:line="360" w:lineRule="auto"/>
        <w:rPr>
          <w:rFonts w:ascii="Times New Roman" w:hAnsi="Times New Roman" w:cs="Times New Roman"/>
        </w:rPr>
      </w:pPr>
      <w:r w:rsidRPr="005E5F4C">
        <w:rPr>
          <w:rFonts w:ascii="Times New Roman" w:hAnsi="Times New Roman" w:cs="Times New Roman"/>
        </w:rPr>
        <w:t>3.5. B</w:t>
      </w:r>
      <w:r w:rsidRPr="005E5F4C">
        <w:rPr>
          <w:rFonts w:ascii="Times New Roman" w:hAnsi="Times New Roman" w:cs="Times New Roman"/>
        </w:rPr>
        <w:t>ả</w:t>
      </w:r>
      <w:r w:rsidRPr="005E5F4C">
        <w:rPr>
          <w:rFonts w:ascii="Times New Roman" w:hAnsi="Times New Roman" w:cs="Times New Roman"/>
        </w:rPr>
        <w:t>ng personal_trainer</w:t>
      </w:r>
    </w:p>
    <w:p w14:paraId="5DD06E09" w14:textId="77777777" w:rsidR="00E8399A" w:rsidRPr="005E5F4C" w:rsidRDefault="005E5F4C" w:rsidP="005E5F4C">
      <w:pPr>
        <w:spacing w:before="240" w:after="0" w:line="360" w:lineRule="auto"/>
        <w:rPr>
          <w:rFonts w:cs="Times New Roman"/>
          <w:szCs w:val="26"/>
        </w:rPr>
      </w:pPr>
      <w:r w:rsidRPr="005E5F4C">
        <w:rPr>
          <w:rFonts w:cs="Times New Roman"/>
          <w:szCs w:val="26"/>
        </w:rPr>
        <w:t>Lưu thông tin các huấn luyện viên cá nhân.</w:t>
      </w:r>
    </w:p>
    <w:tbl>
      <w:tblPr>
        <w:tblStyle w:val="TableGrid"/>
        <w:tblW w:w="0" w:type="auto"/>
        <w:tblLook w:val="04A0" w:firstRow="1" w:lastRow="0" w:firstColumn="1" w:lastColumn="0" w:noHBand="0" w:noVBand="1"/>
      </w:tblPr>
      <w:tblGrid>
        <w:gridCol w:w="2021"/>
        <w:gridCol w:w="2232"/>
        <w:gridCol w:w="2376"/>
        <w:gridCol w:w="3240"/>
      </w:tblGrid>
      <w:tr w:rsidR="00E8399A" w:rsidRPr="005E5F4C" w14:paraId="57B327C7" w14:textId="77777777" w:rsidTr="005E5F4C">
        <w:tc>
          <w:tcPr>
            <w:tcW w:w="1800" w:type="dxa"/>
          </w:tcPr>
          <w:p w14:paraId="201A3F4A" w14:textId="77777777" w:rsidR="00E8399A" w:rsidRPr="005E5F4C" w:rsidRDefault="005E5F4C" w:rsidP="005E5F4C">
            <w:pPr>
              <w:spacing w:before="240" w:line="360" w:lineRule="auto"/>
              <w:rPr>
                <w:rFonts w:cs="Times New Roman"/>
                <w:szCs w:val="26"/>
              </w:rPr>
            </w:pPr>
            <w:r w:rsidRPr="005E5F4C">
              <w:rPr>
                <w:rFonts w:cs="Times New Roman"/>
                <w:b/>
                <w:szCs w:val="26"/>
              </w:rPr>
              <w:t>Trường</w:t>
            </w:r>
          </w:p>
        </w:tc>
        <w:tc>
          <w:tcPr>
            <w:tcW w:w="2232" w:type="dxa"/>
          </w:tcPr>
          <w:p w14:paraId="29FAC291" w14:textId="77777777" w:rsidR="00E8399A" w:rsidRPr="005E5F4C" w:rsidRDefault="005E5F4C" w:rsidP="005E5F4C">
            <w:pPr>
              <w:spacing w:before="240" w:line="360" w:lineRule="auto"/>
              <w:rPr>
                <w:rFonts w:cs="Times New Roman"/>
                <w:szCs w:val="26"/>
              </w:rPr>
            </w:pPr>
            <w:r w:rsidRPr="005E5F4C">
              <w:rPr>
                <w:rFonts w:cs="Times New Roman"/>
                <w:b/>
                <w:szCs w:val="26"/>
              </w:rPr>
              <w:t>Kiểu dữ liệu</w:t>
            </w:r>
          </w:p>
        </w:tc>
        <w:tc>
          <w:tcPr>
            <w:tcW w:w="2376" w:type="dxa"/>
          </w:tcPr>
          <w:p w14:paraId="1406EF7F" w14:textId="77777777" w:rsidR="00E8399A" w:rsidRPr="005E5F4C" w:rsidRDefault="005E5F4C" w:rsidP="005E5F4C">
            <w:pPr>
              <w:spacing w:before="240" w:line="360" w:lineRule="auto"/>
              <w:rPr>
                <w:rFonts w:cs="Times New Roman"/>
                <w:szCs w:val="26"/>
              </w:rPr>
            </w:pPr>
            <w:r w:rsidRPr="005E5F4C">
              <w:rPr>
                <w:rFonts w:cs="Times New Roman"/>
                <w:b/>
                <w:szCs w:val="26"/>
              </w:rPr>
              <w:t>Ràng buộc</w:t>
            </w:r>
          </w:p>
        </w:tc>
        <w:tc>
          <w:tcPr>
            <w:tcW w:w="3240" w:type="dxa"/>
          </w:tcPr>
          <w:p w14:paraId="691EA52A" w14:textId="77777777" w:rsidR="00E8399A" w:rsidRPr="005E5F4C" w:rsidRDefault="005E5F4C" w:rsidP="005E5F4C">
            <w:pPr>
              <w:spacing w:before="240" w:line="360" w:lineRule="auto"/>
              <w:rPr>
                <w:rFonts w:cs="Times New Roman"/>
                <w:szCs w:val="26"/>
              </w:rPr>
            </w:pPr>
            <w:r w:rsidRPr="005E5F4C">
              <w:rPr>
                <w:rFonts w:cs="Times New Roman"/>
                <w:b/>
                <w:szCs w:val="26"/>
              </w:rPr>
              <w:t>Ý nghĩa</w:t>
            </w:r>
          </w:p>
        </w:tc>
      </w:tr>
      <w:tr w:rsidR="00E8399A" w:rsidRPr="005E5F4C" w14:paraId="2EA57412" w14:textId="77777777" w:rsidTr="005E5F4C">
        <w:tc>
          <w:tcPr>
            <w:tcW w:w="1800" w:type="dxa"/>
          </w:tcPr>
          <w:p w14:paraId="0F09F03C" w14:textId="77777777" w:rsidR="00E8399A" w:rsidRPr="005E5F4C" w:rsidRDefault="005E5F4C" w:rsidP="005E5F4C">
            <w:pPr>
              <w:spacing w:before="240" w:line="360" w:lineRule="auto"/>
              <w:rPr>
                <w:rFonts w:cs="Times New Roman"/>
                <w:szCs w:val="26"/>
              </w:rPr>
            </w:pPr>
            <w:r w:rsidRPr="005E5F4C">
              <w:rPr>
                <w:rFonts w:cs="Times New Roman"/>
                <w:szCs w:val="26"/>
              </w:rPr>
              <w:t>trainer_id</w:t>
            </w:r>
          </w:p>
        </w:tc>
        <w:tc>
          <w:tcPr>
            <w:tcW w:w="2232" w:type="dxa"/>
          </w:tcPr>
          <w:p w14:paraId="0B51F9B4"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62E521F1" w14:textId="77777777" w:rsidR="00E8399A" w:rsidRPr="005E5F4C" w:rsidRDefault="005E5F4C" w:rsidP="005E5F4C">
            <w:pPr>
              <w:spacing w:before="240" w:line="360" w:lineRule="auto"/>
              <w:rPr>
                <w:rFonts w:cs="Times New Roman"/>
                <w:szCs w:val="26"/>
              </w:rPr>
            </w:pPr>
            <w:r w:rsidRPr="005E5F4C">
              <w:rPr>
                <w:rFonts w:cs="Times New Roman"/>
                <w:szCs w:val="26"/>
              </w:rPr>
              <w:t>PK, tự tăng</w:t>
            </w:r>
          </w:p>
        </w:tc>
        <w:tc>
          <w:tcPr>
            <w:tcW w:w="3240" w:type="dxa"/>
          </w:tcPr>
          <w:p w14:paraId="0B53F332" w14:textId="77777777" w:rsidR="00E8399A" w:rsidRPr="005E5F4C" w:rsidRDefault="005E5F4C" w:rsidP="005E5F4C">
            <w:pPr>
              <w:spacing w:before="240" w:line="360" w:lineRule="auto"/>
              <w:rPr>
                <w:rFonts w:cs="Times New Roman"/>
                <w:szCs w:val="26"/>
              </w:rPr>
            </w:pPr>
            <w:r w:rsidRPr="005E5F4C">
              <w:rPr>
                <w:rFonts w:cs="Times New Roman"/>
                <w:szCs w:val="26"/>
              </w:rPr>
              <w:t>Mã PT.</w:t>
            </w:r>
          </w:p>
        </w:tc>
      </w:tr>
      <w:tr w:rsidR="00E8399A" w:rsidRPr="005E5F4C" w14:paraId="743F2389" w14:textId="77777777" w:rsidTr="005E5F4C">
        <w:tc>
          <w:tcPr>
            <w:tcW w:w="1800" w:type="dxa"/>
          </w:tcPr>
          <w:p w14:paraId="1C62A524" w14:textId="77777777" w:rsidR="00E8399A" w:rsidRPr="005E5F4C" w:rsidRDefault="005E5F4C" w:rsidP="005E5F4C">
            <w:pPr>
              <w:spacing w:before="240" w:line="360" w:lineRule="auto"/>
              <w:rPr>
                <w:rFonts w:cs="Times New Roman"/>
                <w:szCs w:val="26"/>
              </w:rPr>
            </w:pPr>
            <w:r w:rsidRPr="005E5F4C">
              <w:rPr>
                <w:rFonts w:cs="Times New Roman"/>
                <w:szCs w:val="26"/>
              </w:rPr>
              <w:t>full_name</w:t>
            </w:r>
          </w:p>
        </w:tc>
        <w:tc>
          <w:tcPr>
            <w:tcW w:w="2232" w:type="dxa"/>
          </w:tcPr>
          <w:p w14:paraId="0F661E50" w14:textId="77777777" w:rsidR="00E8399A" w:rsidRPr="005E5F4C" w:rsidRDefault="005E5F4C" w:rsidP="005E5F4C">
            <w:pPr>
              <w:spacing w:before="240" w:line="360" w:lineRule="auto"/>
              <w:rPr>
                <w:rFonts w:cs="Times New Roman"/>
                <w:szCs w:val="26"/>
              </w:rPr>
            </w:pPr>
            <w:r w:rsidRPr="005E5F4C">
              <w:rPr>
                <w:rFonts w:cs="Times New Roman"/>
                <w:szCs w:val="26"/>
              </w:rPr>
              <w:t>VARCHAR(100)</w:t>
            </w:r>
          </w:p>
        </w:tc>
        <w:tc>
          <w:tcPr>
            <w:tcW w:w="2376" w:type="dxa"/>
          </w:tcPr>
          <w:p w14:paraId="5BA59A6F" w14:textId="77777777" w:rsidR="00E8399A" w:rsidRPr="005E5F4C" w:rsidRDefault="005E5F4C" w:rsidP="005E5F4C">
            <w:pPr>
              <w:spacing w:before="240" w:line="360" w:lineRule="auto"/>
              <w:rPr>
                <w:rFonts w:cs="Times New Roman"/>
                <w:szCs w:val="26"/>
              </w:rPr>
            </w:pPr>
            <w:r w:rsidRPr="005E5F4C">
              <w:rPr>
                <w:rFonts w:cs="Times New Roman"/>
                <w:szCs w:val="26"/>
              </w:rPr>
              <w:t>NOT NULL</w:t>
            </w:r>
          </w:p>
        </w:tc>
        <w:tc>
          <w:tcPr>
            <w:tcW w:w="3240" w:type="dxa"/>
          </w:tcPr>
          <w:p w14:paraId="7B227714" w14:textId="77777777" w:rsidR="00E8399A" w:rsidRPr="005E5F4C" w:rsidRDefault="005E5F4C" w:rsidP="005E5F4C">
            <w:pPr>
              <w:spacing w:before="240" w:line="360" w:lineRule="auto"/>
              <w:rPr>
                <w:rFonts w:cs="Times New Roman"/>
                <w:szCs w:val="26"/>
              </w:rPr>
            </w:pPr>
            <w:r w:rsidRPr="005E5F4C">
              <w:rPr>
                <w:rFonts w:cs="Times New Roman"/>
                <w:szCs w:val="26"/>
              </w:rPr>
              <w:t>Họ và tên PT.</w:t>
            </w:r>
          </w:p>
        </w:tc>
      </w:tr>
      <w:tr w:rsidR="00E8399A" w:rsidRPr="005E5F4C" w14:paraId="2016644D" w14:textId="77777777" w:rsidTr="005E5F4C">
        <w:tc>
          <w:tcPr>
            <w:tcW w:w="1800" w:type="dxa"/>
          </w:tcPr>
          <w:p w14:paraId="354346EA" w14:textId="77777777" w:rsidR="00E8399A" w:rsidRPr="005E5F4C" w:rsidRDefault="005E5F4C" w:rsidP="005E5F4C">
            <w:pPr>
              <w:spacing w:before="240" w:line="360" w:lineRule="auto"/>
              <w:rPr>
                <w:rFonts w:cs="Times New Roman"/>
                <w:szCs w:val="26"/>
              </w:rPr>
            </w:pPr>
            <w:r w:rsidRPr="005E5F4C">
              <w:rPr>
                <w:rFonts w:cs="Times New Roman"/>
                <w:szCs w:val="26"/>
              </w:rPr>
              <w:t>specialty</w:t>
            </w:r>
          </w:p>
        </w:tc>
        <w:tc>
          <w:tcPr>
            <w:tcW w:w="2232" w:type="dxa"/>
          </w:tcPr>
          <w:p w14:paraId="71045A7E" w14:textId="77777777" w:rsidR="00E8399A" w:rsidRPr="005E5F4C" w:rsidRDefault="005E5F4C" w:rsidP="005E5F4C">
            <w:pPr>
              <w:spacing w:before="240" w:line="360" w:lineRule="auto"/>
              <w:rPr>
                <w:rFonts w:cs="Times New Roman"/>
                <w:szCs w:val="26"/>
              </w:rPr>
            </w:pPr>
            <w:r w:rsidRPr="005E5F4C">
              <w:rPr>
                <w:rFonts w:cs="Times New Roman"/>
                <w:szCs w:val="26"/>
              </w:rPr>
              <w:t>VARCHAR(100)</w:t>
            </w:r>
          </w:p>
        </w:tc>
        <w:tc>
          <w:tcPr>
            <w:tcW w:w="2376" w:type="dxa"/>
          </w:tcPr>
          <w:p w14:paraId="4F108BA8" w14:textId="77777777" w:rsidR="00E8399A" w:rsidRPr="005E5F4C" w:rsidRDefault="005E5F4C" w:rsidP="005E5F4C">
            <w:pPr>
              <w:spacing w:before="240" w:line="360" w:lineRule="auto"/>
              <w:rPr>
                <w:rFonts w:cs="Times New Roman"/>
                <w:szCs w:val="26"/>
              </w:rPr>
            </w:pPr>
            <w:r w:rsidRPr="005E5F4C">
              <w:rPr>
                <w:rFonts w:cs="Times New Roman"/>
                <w:szCs w:val="26"/>
              </w:rPr>
              <w:t>NOT NULL</w:t>
            </w:r>
          </w:p>
        </w:tc>
        <w:tc>
          <w:tcPr>
            <w:tcW w:w="3240" w:type="dxa"/>
          </w:tcPr>
          <w:p w14:paraId="48CA9DD9" w14:textId="77777777" w:rsidR="00E8399A" w:rsidRPr="005E5F4C" w:rsidRDefault="005E5F4C" w:rsidP="005E5F4C">
            <w:pPr>
              <w:spacing w:before="240" w:line="360" w:lineRule="auto"/>
              <w:rPr>
                <w:rFonts w:cs="Times New Roman"/>
                <w:szCs w:val="26"/>
              </w:rPr>
            </w:pPr>
            <w:r w:rsidRPr="005E5F4C">
              <w:rPr>
                <w:rFonts w:cs="Times New Roman"/>
                <w:szCs w:val="26"/>
              </w:rPr>
              <w:t>Chuyên môn.</w:t>
            </w:r>
          </w:p>
        </w:tc>
      </w:tr>
      <w:tr w:rsidR="00E8399A" w:rsidRPr="005E5F4C" w14:paraId="6F2A7C72" w14:textId="77777777" w:rsidTr="005E5F4C">
        <w:tc>
          <w:tcPr>
            <w:tcW w:w="1800" w:type="dxa"/>
          </w:tcPr>
          <w:p w14:paraId="1612A8FB" w14:textId="77777777" w:rsidR="00E8399A" w:rsidRPr="005E5F4C" w:rsidRDefault="005E5F4C" w:rsidP="005E5F4C">
            <w:pPr>
              <w:spacing w:before="240" w:line="360" w:lineRule="auto"/>
              <w:rPr>
                <w:rFonts w:cs="Times New Roman"/>
                <w:szCs w:val="26"/>
              </w:rPr>
            </w:pPr>
            <w:r w:rsidRPr="005E5F4C">
              <w:rPr>
                <w:rFonts w:cs="Times New Roman"/>
                <w:szCs w:val="26"/>
              </w:rPr>
              <w:t>experience_years</w:t>
            </w:r>
          </w:p>
        </w:tc>
        <w:tc>
          <w:tcPr>
            <w:tcW w:w="2232" w:type="dxa"/>
          </w:tcPr>
          <w:p w14:paraId="64E951D7" w14:textId="77777777" w:rsidR="00E8399A" w:rsidRPr="005E5F4C" w:rsidRDefault="005E5F4C" w:rsidP="005E5F4C">
            <w:pPr>
              <w:spacing w:before="240" w:line="360" w:lineRule="auto"/>
              <w:rPr>
                <w:rFonts w:cs="Times New Roman"/>
                <w:szCs w:val="26"/>
              </w:rPr>
            </w:pPr>
            <w:r w:rsidRPr="005E5F4C">
              <w:rPr>
                <w:rFonts w:cs="Times New Roman"/>
                <w:szCs w:val="26"/>
              </w:rPr>
              <w:t>TINYINT UNSIGNED</w:t>
            </w:r>
          </w:p>
        </w:tc>
        <w:tc>
          <w:tcPr>
            <w:tcW w:w="2376" w:type="dxa"/>
          </w:tcPr>
          <w:p w14:paraId="65F588D5" w14:textId="77777777" w:rsidR="00E8399A" w:rsidRPr="005E5F4C" w:rsidRDefault="005E5F4C" w:rsidP="005E5F4C">
            <w:pPr>
              <w:spacing w:before="240" w:line="360" w:lineRule="auto"/>
              <w:rPr>
                <w:rFonts w:cs="Times New Roman"/>
                <w:szCs w:val="26"/>
              </w:rPr>
            </w:pPr>
            <w:r w:rsidRPr="005E5F4C">
              <w:rPr>
                <w:rFonts w:cs="Times New Roman"/>
                <w:szCs w:val="26"/>
              </w:rPr>
              <w:t>NOT NULL, mặc định 0</w:t>
            </w:r>
          </w:p>
        </w:tc>
        <w:tc>
          <w:tcPr>
            <w:tcW w:w="3240" w:type="dxa"/>
          </w:tcPr>
          <w:p w14:paraId="178F4A85" w14:textId="77777777" w:rsidR="00E8399A" w:rsidRPr="005E5F4C" w:rsidRDefault="005E5F4C" w:rsidP="005E5F4C">
            <w:pPr>
              <w:spacing w:before="240" w:line="360" w:lineRule="auto"/>
              <w:rPr>
                <w:rFonts w:cs="Times New Roman"/>
                <w:szCs w:val="26"/>
              </w:rPr>
            </w:pPr>
            <w:r w:rsidRPr="005E5F4C">
              <w:rPr>
                <w:rFonts w:cs="Times New Roman"/>
                <w:szCs w:val="26"/>
              </w:rPr>
              <w:t>Số năm kinh nghiệm.</w:t>
            </w:r>
          </w:p>
        </w:tc>
      </w:tr>
      <w:tr w:rsidR="00E8399A" w:rsidRPr="005E5F4C" w14:paraId="68556F1B" w14:textId="77777777" w:rsidTr="005E5F4C">
        <w:tc>
          <w:tcPr>
            <w:tcW w:w="1800" w:type="dxa"/>
          </w:tcPr>
          <w:p w14:paraId="4BF52117" w14:textId="77777777" w:rsidR="00E8399A" w:rsidRPr="005E5F4C" w:rsidRDefault="005E5F4C" w:rsidP="005E5F4C">
            <w:pPr>
              <w:spacing w:before="240" w:line="360" w:lineRule="auto"/>
              <w:rPr>
                <w:rFonts w:cs="Times New Roman"/>
                <w:szCs w:val="26"/>
              </w:rPr>
            </w:pPr>
            <w:r w:rsidRPr="005E5F4C">
              <w:rPr>
                <w:rFonts w:cs="Times New Roman"/>
                <w:szCs w:val="26"/>
              </w:rPr>
              <w:t>description</w:t>
            </w:r>
          </w:p>
        </w:tc>
        <w:tc>
          <w:tcPr>
            <w:tcW w:w="2232" w:type="dxa"/>
          </w:tcPr>
          <w:p w14:paraId="16035CFA" w14:textId="77777777" w:rsidR="00E8399A" w:rsidRPr="005E5F4C" w:rsidRDefault="005E5F4C" w:rsidP="005E5F4C">
            <w:pPr>
              <w:spacing w:before="240" w:line="360" w:lineRule="auto"/>
              <w:rPr>
                <w:rFonts w:cs="Times New Roman"/>
                <w:szCs w:val="26"/>
              </w:rPr>
            </w:pPr>
            <w:r w:rsidRPr="005E5F4C">
              <w:rPr>
                <w:rFonts w:cs="Times New Roman"/>
                <w:szCs w:val="26"/>
              </w:rPr>
              <w:t>VARCHAR(255)</w:t>
            </w:r>
          </w:p>
        </w:tc>
        <w:tc>
          <w:tcPr>
            <w:tcW w:w="2376" w:type="dxa"/>
          </w:tcPr>
          <w:p w14:paraId="1A12B2B2" w14:textId="77777777" w:rsidR="00E8399A" w:rsidRPr="005E5F4C" w:rsidRDefault="005E5F4C" w:rsidP="005E5F4C">
            <w:pPr>
              <w:spacing w:before="240" w:line="360" w:lineRule="auto"/>
              <w:rPr>
                <w:rFonts w:cs="Times New Roman"/>
                <w:szCs w:val="26"/>
              </w:rPr>
            </w:pPr>
            <w:r w:rsidRPr="005E5F4C">
              <w:rPr>
                <w:rFonts w:cs="Times New Roman"/>
                <w:szCs w:val="26"/>
              </w:rPr>
              <w:t>Cho phép NULL</w:t>
            </w:r>
          </w:p>
        </w:tc>
        <w:tc>
          <w:tcPr>
            <w:tcW w:w="3240" w:type="dxa"/>
          </w:tcPr>
          <w:p w14:paraId="5A5E2244" w14:textId="77777777" w:rsidR="00E8399A" w:rsidRPr="005E5F4C" w:rsidRDefault="005E5F4C" w:rsidP="005E5F4C">
            <w:pPr>
              <w:spacing w:before="240" w:line="360" w:lineRule="auto"/>
              <w:rPr>
                <w:rFonts w:cs="Times New Roman"/>
                <w:szCs w:val="26"/>
              </w:rPr>
            </w:pPr>
            <w:r w:rsidRPr="005E5F4C">
              <w:rPr>
                <w:rFonts w:cs="Times New Roman"/>
                <w:szCs w:val="26"/>
              </w:rPr>
              <w:t>Mô tả PT.</w:t>
            </w:r>
          </w:p>
        </w:tc>
      </w:tr>
      <w:tr w:rsidR="00E8399A" w:rsidRPr="005E5F4C" w14:paraId="2C0CF77F" w14:textId="77777777" w:rsidTr="005E5F4C">
        <w:tc>
          <w:tcPr>
            <w:tcW w:w="1800" w:type="dxa"/>
          </w:tcPr>
          <w:p w14:paraId="309447EF" w14:textId="77777777" w:rsidR="00E8399A" w:rsidRPr="005E5F4C" w:rsidRDefault="005E5F4C" w:rsidP="005E5F4C">
            <w:pPr>
              <w:spacing w:before="240" w:line="360" w:lineRule="auto"/>
              <w:rPr>
                <w:rFonts w:cs="Times New Roman"/>
                <w:szCs w:val="26"/>
              </w:rPr>
            </w:pPr>
            <w:r w:rsidRPr="005E5F4C">
              <w:rPr>
                <w:rFonts w:cs="Times New Roman"/>
                <w:szCs w:val="26"/>
              </w:rPr>
              <w:t>initials</w:t>
            </w:r>
          </w:p>
        </w:tc>
        <w:tc>
          <w:tcPr>
            <w:tcW w:w="2232" w:type="dxa"/>
          </w:tcPr>
          <w:p w14:paraId="43986F98" w14:textId="77777777" w:rsidR="00E8399A" w:rsidRPr="005E5F4C" w:rsidRDefault="005E5F4C" w:rsidP="005E5F4C">
            <w:pPr>
              <w:spacing w:before="240" w:line="360" w:lineRule="auto"/>
              <w:rPr>
                <w:rFonts w:cs="Times New Roman"/>
                <w:szCs w:val="26"/>
              </w:rPr>
            </w:pPr>
            <w:r w:rsidRPr="005E5F4C">
              <w:rPr>
                <w:rFonts w:cs="Times New Roman"/>
                <w:szCs w:val="26"/>
              </w:rPr>
              <w:t>VARCHAR(4)</w:t>
            </w:r>
          </w:p>
        </w:tc>
        <w:tc>
          <w:tcPr>
            <w:tcW w:w="2376" w:type="dxa"/>
          </w:tcPr>
          <w:p w14:paraId="49FDF6E8" w14:textId="77777777" w:rsidR="00E8399A" w:rsidRPr="005E5F4C" w:rsidRDefault="005E5F4C" w:rsidP="005E5F4C">
            <w:pPr>
              <w:spacing w:before="240" w:line="360" w:lineRule="auto"/>
              <w:rPr>
                <w:rFonts w:cs="Times New Roman"/>
                <w:szCs w:val="26"/>
              </w:rPr>
            </w:pPr>
            <w:r w:rsidRPr="005E5F4C">
              <w:rPr>
                <w:rFonts w:cs="Times New Roman"/>
                <w:szCs w:val="26"/>
              </w:rPr>
              <w:t>Cho phép NULL</w:t>
            </w:r>
          </w:p>
        </w:tc>
        <w:tc>
          <w:tcPr>
            <w:tcW w:w="3240" w:type="dxa"/>
          </w:tcPr>
          <w:p w14:paraId="2EF5F035"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Chữ viết tắt hiển thị trên </w:t>
            </w:r>
            <w:r w:rsidRPr="005E5F4C">
              <w:rPr>
                <w:rFonts w:cs="Times New Roman"/>
                <w:szCs w:val="26"/>
              </w:rPr>
              <w:lastRenderedPageBreak/>
              <w:t>avatar.</w:t>
            </w:r>
          </w:p>
        </w:tc>
      </w:tr>
      <w:tr w:rsidR="00E8399A" w:rsidRPr="005E5F4C" w14:paraId="5CE97EB6" w14:textId="77777777" w:rsidTr="005E5F4C">
        <w:tc>
          <w:tcPr>
            <w:tcW w:w="1800" w:type="dxa"/>
          </w:tcPr>
          <w:p w14:paraId="087F9F9A" w14:textId="77777777" w:rsidR="00E8399A" w:rsidRPr="005E5F4C" w:rsidRDefault="005E5F4C" w:rsidP="005E5F4C">
            <w:pPr>
              <w:spacing w:before="240" w:line="360" w:lineRule="auto"/>
              <w:rPr>
                <w:rFonts w:cs="Times New Roman"/>
                <w:szCs w:val="26"/>
              </w:rPr>
            </w:pPr>
            <w:r w:rsidRPr="005E5F4C">
              <w:rPr>
                <w:rFonts w:cs="Times New Roman"/>
                <w:szCs w:val="26"/>
              </w:rPr>
              <w:lastRenderedPageBreak/>
              <w:t>color_class</w:t>
            </w:r>
          </w:p>
        </w:tc>
        <w:tc>
          <w:tcPr>
            <w:tcW w:w="2232" w:type="dxa"/>
          </w:tcPr>
          <w:p w14:paraId="231A8FF8" w14:textId="77777777" w:rsidR="00E8399A" w:rsidRPr="005E5F4C" w:rsidRDefault="005E5F4C" w:rsidP="005E5F4C">
            <w:pPr>
              <w:spacing w:before="240" w:line="360" w:lineRule="auto"/>
              <w:rPr>
                <w:rFonts w:cs="Times New Roman"/>
                <w:szCs w:val="26"/>
              </w:rPr>
            </w:pPr>
            <w:r w:rsidRPr="005E5F4C">
              <w:rPr>
                <w:rFonts w:cs="Times New Roman"/>
                <w:szCs w:val="26"/>
              </w:rPr>
              <w:t>VARCHAR(30)</w:t>
            </w:r>
          </w:p>
        </w:tc>
        <w:tc>
          <w:tcPr>
            <w:tcW w:w="2376" w:type="dxa"/>
          </w:tcPr>
          <w:p w14:paraId="4D11D956" w14:textId="77777777" w:rsidR="00E8399A" w:rsidRPr="005E5F4C" w:rsidRDefault="005E5F4C" w:rsidP="005E5F4C">
            <w:pPr>
              <w:spacing w:before="240" w:line="360" w:lineRule="auto"/>
              <w:rPr>
                <w:rFonts w:cs="Times New Roman"/>
                <w:szCs w:val="26"/>
              </w:rPr>
            </w:pPr>
            <w:r w:rsidRPr="005E5F4C">
              <w:rPr>
                <w:rFonts w:cs="Times New Roman"/>
                <w:szCs w:val="26"/>
              </w:rPr>
              <w:t>Cho phép NULL</w:t>
            </w:r>
          </w:p>
        </w:tc>
        <w:tc>
          <w:tcPr>
            <w:tcW w:w="3240" w:type="dxa"/>
          </w:tcPr>
          <w:p w14:paraId="40CB9394" w14:textId="77777777" w:rsidR="00E8399A" w:rsidRPr="005E5F4C" w:rsidRDefault="005E5F4C" w:rsidP="005E5F4C">
            <w:pPr>
              <w:spacing w:before="240" w:line="360" w:lineRule="auto"/>
              <w:rPr>
                <w:rFonts w:cs="Times New Roman"/>
                <w:szCs w:val="26"/>
              </w:rPr>
            </w:pPr>
            <w:r w:rsidRPr="005E5F4C">
              <w:rPr>
                <w:rFonts w:cs="Times New Roman"/>
                <w:szCs w:val="26"/>
              </w:rPr>
              <w:t>Tên lớp CSS màu avatar.</w:t>
            </w:r>
          </w:p>
        </w:tc>
      </w:tr>
      <w:tr w:rsidR="00E8399A" w:rsidRPr="005E5F4C" w14:paraId="24ED5F63" w14:textId="77777777" w:rsidTr="005E5F4C">
        <w:tc>
          <w:tcPr>
            <w:tcW w:w="1800" w:type="dxa"/>
          </w:tcPr>
          <w:p w14:paraId="04AF062E" w14:textId="77777777" w:rsidR="00E8399A" w:rsidRPr="005E5F4C" w:rsidRDefault="005E5F4C" w:rsidP="005E5F4C">
            <w:pPr>
              <w:spacing w:before="240" w:line="360" w:lineRule="auto"/>
              <w:rPr>
                <w:rFonts w:cs="Times New Roman"/>
                <w:szCs w:val="26"/>
              </w:rPr>
            </w:pPr>
            <w:r w:rsidRPr="005E5F4C">
              <w:rPr>
                <w:rFonts w:cs="Times New Roman"/>
                <w:szCs w:val="26"/>
              </w:rPr>
              <w:t>is_active</w:t>
            </w:r>
          </w:p>
        </w:tc>
        <w:tc>
          <w:tcPr>
            <w:tcW w:w="2232" w:type="dxa"/>
          </w:tcPr>
          <w:p w14:paraId="498CC211" w14:textId="77777777" w:rsidR="00E8399A" w:rsidRPr="005E5F4C" w:rsidRDefault="005E5F4C" w:rsidP="005E5F4C">
            <w:pPr>
              <w:spacing w:before="240" w:line="360" w:lineRule="auto"/>
              <w:rPr>
                <w:rFonts w:cs="Times New Roman"/>
                <w:szCs w:val="26"/>
              </w:rPr>
            </w:pPr>
            <w:r w:rsidRPr="005E5F4C">
              <w:rPr>
                <w:rFonts w:cs="Times New Roman"/>
                <w:szCs w:val="26"/>
              </w:rPr>
              <w:t>TINYINT(1)</w:t>
            </w:r>
          </w:p>
        </w:tc>
        <w:tc>
          <w:tcPr>
            <w:tcW w:w="2376" w:type="dxa"/>
          </w:tcPr>
          <w:p w14:paraId="37FDD839" w14:textId="77777777" w:rsidR="00E8399A" w:rsidRPr="005E5F4C" w:rsidRDefault="005E5F4C" w:rsidP="005E5F4C">
            <w:pPr>
              <w:spacing w:before="240" w:line="360" w:lineRule="auto"/>
              <w:rPr>
                <w:rFonts w:cs="Times New Roman"/>
                <w:szCs w:val="26"/>
              </w:rPr>
            </w:pPr>
            <w:r w:rsidRPr="005E5F4C">
              <w:rPr>
                <w:rFonts w:cs="Times New Roman"/>
                <w:szCs w:val="26"/>
              </w:rPr>
              <w:t>Mặc định 1</w:t>
            </w:r>
          </w:p>
        </w:tc>
        <w:tc>
          <w:tcPr>
            <w:tcW w:w="3240" w:type="dxa"/>
          </w:tcPr>
          <w:p w14:paraId="205CD894" w14:textId="77777777" w:rsidR="00E8399A" w:rsidRPr="005E5F4C" w:rsidRDefault="005E5F4C" w:rsidP="005E5F4C">
            <w:pPr>
              <w:spacing w:before="240" w:line="360" w:lineRule="auto"/>
              <w:rPr>
                <w:rFonts w:cs="Times New Roman"/>
                <w:szCs w:val="26"/>
              </w:rPr>
            </w:pPr>
            <w:r w:rsidRPr="005E5F4C">
              <w:rPr>
                <w:rFonts w:cs="Times New Roman"/>
                <w:szCs w:val="26"/>
              </w:rPr>
              <w:t>1 nếu PT đang hoạt động.</w:t>
            </w:r>
          </w:p>
        </w:tc>
      </w:tr>
      <w:tr w:rsidR="00E8399A" w:rsidRPr="005E5F4C" w14:paraId="718689BB" w14:textId="77777777" w:rsidTr="005E5F4C">
        <w:tc>
          <w:tcPr>
            <w:tcW w:w="1800" w:type="dxa"/>
          </w:tcPr>
          <w:p w14:paraId="41712697" w14:textId="77777777" w:rsidR="00E8399A" w:rsidRPr="005E5F4C" w:rsidRDefault="005E5F4C" w:rsidP="005E5F4C">
            <w:pPr>
              <w:spacing w:before="240" w:line="360" w:lineRule="auto"/>
              <w:rPr>
                <w:rFonts w:cs="Times New Roman"/>
                <w:szCs w:val="26"/>
              </w:rPr>
            </w:pPr>
            <w:r w:rsidRPr="005E5F4C">
              <w:rPr>
                <w:rFonts w:cs="Times New Roman"/>
                <w:szCs w:val="26"/>
              </w:rPr>
              <w:t>created_at</w:t>
            </w:r>
          </w:p>
        </w:tc>
        <w:tc>
          <w:tcPr>
            <w:tcW w:w="2232" w:type="dxa"/>
          </w:tcPr>
          <w:p w14:paraId="2CE24F97" w14:textId="77777777" w:rsidR="00E8399A" w:rsidRPr="005E5F4C" w:rsidRDefault="005E5F4C" w:rsidP="005E5F4C">
            <w:pPr>
              <w:spacing w:before="240" w:line="360" w:lineRule="auto"/>
              <w:rPr>
                <w:rFonts w:cs="Times New Roman"/>
                <w:szCs w:val="26"/>
              </w:rPr>
            </w:pPr>
            <w:r w:rsidRPr="005E5F4C">
              <w:rPr>
                <w:rFonts w:cs="Times New Roman"/>
                <w:szCs w:val="26"/>
              </w:rPr>
              <w:t>TIMESTAMP</w:t>
            </w:r>
          </w:p>
        </w:tc>
        <w:tc>
          <w:tcPr>
            <w:tcW w:w="2376" w:type="dxa"/>
          </w:tcPr>
          <w:p w14:paraId="01141A71" w14:textId="77777777" w:rsidR="00E8399A" w:rsidRPr="005E5F4C" w:rsidRDefault="005E5F4C" w:rsidP="005E5F4C">
            <w:pPr>
              <w:spacing w:before="240" w:line="360" w:lineRule="auto"/>
              <w:rPr>
                <w:rFonts w:cs="Times New Roman"/>
                <w:szCs w:val="26"/>
              </w:rPr>
            </w:pPr>
            <w:r w:rsidRPr="005E5F4C">
              <w:rPr>
                <w:rFonts w:cs="Times New Roman"/>
                <w:szCs w:val="26"/>
              </w:rPr>
              <w:t>Mặc định thời điểm hiện tại</w:t>
            </w:r>
          </w:p>
        </w:tc>
        <w:tc>
          <w:tcPr>
            <w:tcW w:w="3240" w:type="dxa"/>
          </w:tcPr>
          <w:p w14:paraId="7B471892" w14:textId="77777777" w:rsidR="00E8399A" w:rsidRPr="005E5F4C" w:rsidRDefault="005E5F4C" w:rsidP="005E5F4C">
            <w:pPr>
              <w:spacing w:before="240" w:line="360" w:lineRule="auto"/>
              <w:rPr>
                <w:rFonts w:cs="Times New Roman"/>
                <w:szCs w:val="26"/>
              </w:rPr>
            </w:pPr>
            <w:r w:rsidRPr="005E5F4C">
              <w:rPr>
                <w:rFonts w:cs="Times New Roman"/>
                <w:szCs w:val="26"/>
              </w:rPr>
              <w:t>Thời điểm tạo hồ sơ.</w:t>
            </w:r>
          </w:p>
        </w:tc>
      </w:tr>
    </w:tbl>
    <w:p w14:paraId="515EB781" w14:textId="77777777" w:rsidR="00E8399A" w:rsidRPr="005E5F4C" w:rsidRDefault="00E8399A" w:rsidP="005E5F4C">
      <w:pPr>
        <w:spacing w:before="240" w:after="0" w:line="360" w:lineRule="auto"/>
        <w:rPr>
          <w:rFonts w:cs="Times New Roman"/>
          <w:szCs w:val="26"/>
        </w:rPr>
      </w:pPr>
    </w:p>
    <w:p w14:paraId="39B2B158" w14:textId="77777777" w:rsidR="00E8399A" w:rsidRPr="005E5F4C" w:rsidRDefault="005E5F4C" w:rsidP="005E5F4C">
      <w:pPr>
        <w:pStyle w:val="Heading2"/>
        <w:spacing w:before="240" w:line="360" w:lineRule="auto"/>
        <w:rPr>
          <w:rFonts w:ascii="Times New Roman" w:hAnsi="Times New Roman" w:cs="Times New Roman"/>
        </w:rPr>
      </w:pPr>
      <w:r w:rsidRPr="005E5F4C">
        <w:rPr>
          <w:rFonts w:ascii="Times New Roman" w:hAnsi="Times New Roman" w:cs="Times New Roman"/>
        </w:rPr>
        <w:t>3.6. B</w:t>
      </w:r>
      <w:r w:rsidRPr="005E5F4C">
        <w:rPr>
          <w:rFonts w:ascii="Times New Roman" w:hAnsi="Times New Roman" w:cs="Times New Roman"/>
        </w:rPr>
        <w:t>ả</w:t>
      </w:r>
      <w:r w:rsidRPr="005E5F4C">
        <w:rPr>
          <w:rFonts w:ascii="Times New Roman" w:hAnsi="Times New Roman" w:cs="Times New Roman"/>
        </w:rPr>
        <w:t xml:space="preserve">ng </w:t>
      </w:r>
      <w:r w:rsidRPr="005E5F4C">
        <w:rPr>
          <w:rFonts w:ascii="Times New Roman" w:hAnsi="Times New Roman" w:cs="Times New Roman"/>
        </w:rPr>
        <w:t>trainer_schedule</w:t>
      </w:r>
    </w:p>
    <w:p w14:paraId="174A62E0" w14:textId="77777777" w:rsidR="00E8399A" w:rsidRPr="005E5F4C" w:rsidRDefault="005E5F4C" w:rsidP="005E5F4C">
      <w:pPr>
        <w:spacing w:before="240" w:after="0" w:line="360" w:lineRule="auto"/>
        <w:rPr>
          <w:rFonts w:cs="Times New Roman"/>
          <w:szCs w:val="26"/>
        </w:rPr>
      </w:pPr>
      <w:r w:rsidRPr="005E5F4C">
        <w:rPr>
          <w:rFonts w:cs="Times New Roman"/>
          <w:szCs w:val="26"/>
        </w:rPr>
        <w:t>Lưu các slot làm việc theo ngày và giờ của từng PT.</w:t>
      </w:r>
    </w:p>
    <w:tbl>
      <w:tblPr>
        <w:tblStyle w:val="TableGrid"/>
        <w:tblW w:w="0" w:type="auto"/>
        <w:tblLook w:val="04A0" w:firstRow="1" w:lastRow="0" w:firstColumn="1" w:lastColumn="0" w:noHBand="0" w:noVBand="1"/>
      </w:tblPr>
      <w:tblGrid>
        <w:gridCol w:w="1506"/>
        <w:gridCol w:w="4468"/>
        <w:gridCol w:w="2981"/>
        <w:gridCol w:w="1197"/>
      </w:tblGrid>
      <w:tr w:rsidR="00E8399A" w:rsidRPr="005E5F4C" w14:paraId="1CF06A95" w14:textId="77777777" w:rsidTr="005E5F4C">
        <w:tc>
          <w:tcPr>
            <w:tcW w:w="1800" w:type="dxa"/>
          </w:tcPr>
          <w:p w14:paraId="1BBFE00D" w14:textId="77777777" w:rsidR="00E8399A" w:rsidRPr="005E5F4C" w:rsidRDefault="005E5F4C" w:rsidP="005E5F4C">
            <w:pPr>
              <w:spacing w:before="240" w:line="360" w:lineRule="auto"/>
              <w:rPr>
                <w:rFonts w:cs="Times New Roman"/>
                <w:szCs w:val="26"/>
              </w:rPr>
            </w:pPr>
            <w:r w:rsidRPr="005E5F4C">
              <w:rPr>
                <w:rFonts w:cs="Times New Roman"/>
                <w:b/>
                <w:szCs w:val="26"/>
              </w:rPr>
              <w:t>Trường</w:t>
            </w:r>
          </w:p>
        </w:tc>
        <w:tc>
          <w:tcPr>
            <w:tcW w:w="2232" w:type="dxa"/>
          </w:tcPr>
          <w:p w14:paraId="2B0320CD" w14:textId="77777777" w:rsidR="00E8399A" w:rsidRPr="005E5F4C" w:rsidRDefault="005E5F4C" w:rsidP="005E5F4C">
            <w:pPr>
              <w:spacing w:before="240" w:line="360" w:lineRule="auto"/>
              <w:rPr>
                <w:rFonts w:cs="Times New Roman"/>
                <w:szCs w:val="26"/>
              </w:rPr>
            </w:pPr>
            <w:r w:rsidRPr="005E5F4C">
              <w:rPr>
                <w:rFonts w:cs="Times New Roman"/>
                <w:b/>
                <w:szCs w:val="26"/>
              </w:rPr>
              <w:t>Kiểu dữ liệu</w:t>
            </w:r>
          </w:p>
        </w:tc>
        <w:tc>
          <w:tcPr>
            <w:tcW w:w="2376" w:type="dxa"/>
          </w:tcPr>
          <w:p w14:paraId="320E164A" w14:textId="77777777" w:rsidR="00E8399A" w:rsidRPr="005E5F4C" w:rsidRDefault="005E5F4C" w:rsidP="005E5F4C">
            <w:pPr>
              <w:spacing w:before="240" w:line="360" w:lineRule="auto"/>
              <w:rPr>
                <w:rFonts w:cs="Times New Roman"/>
                <w:szCs w:val="26"/>
              </w:rPr>
            </w:pPr>
            <w:r w:rsidRPr="005E5F4C">
              <w:rPr>
                <w:rFonts w:cs="Times New Roman"/>
                <w:b/>
                <w:szCs w:val="26"/>
              </w:rPr>
              <w:t>Ràng buộc</w:t>
            </w:r>
          </w:p>
        </w:tc>
        <w:tc>
          <w:tcPr>
            <w:tcW w:w="3240" w:type="dxa"/>
          </w:tcPr>
          <w:p w14:paraId="6179E91A" w14:textId="77777777" w:rsidR="00E8399A" w:rsidRPr="005E5F4C" w:rsidRDefault="005E5F4C" w:rsidP="005E5F4C">
            <w:pPr>
              <w:spacing w:before="240" w:line="360" w:lineRule="auto"/>
              <w:rPr>
                <w:rFonts w:cs="Times New Roman"/>
                <w:szCs w:val="26"/>
              </w:rPr>
            </w:pPr>
            <w:r w:rsidRPr="005E5F4C">
              <w:rPr>
                <w:rFonts w:cs="Times New Roman"/>
                <w:b/>
                <w:szCs w:val="26"/>
              </w:rPr>
              <w:t>Ý nghĩa</w:t>
            </w:r>
          </w:p>
        </w:tc>
      </w:tr>
      <w:tr w:rsidR="00E8399A" w:rsidRPr="005E5F4C" w14:paraId="25BA5CBB" w14:textId="77777777" w:rsidTr="005E5F4C">
        <w:tc>
          <w:tcPr>
            <w:tcW w:w="1800" w:type="dxa"/>
          </w:tcPr>
          <w:p w14:paraId="4E358B54" w14:textId="77777777" w:rsidR="00E8399A" w:rsidRPr="005E5F4C" w:rsidRDefault="005E5F4C" w:rsidP="005E5F4C">
            <w:pPr>
              <w:spacing w:before="240" w:line="360" w:lineRule="auto"/>
              <w:rPr>
                <w:rFonts w:cs="Times New Roman"/>
                <w:szCs w:val="26"/>
              </w:rPr>
            </w:pPr>
            <w:r w:rsidRPr="005E5F4C">
              <w:rPr>
                <w:rFonts w:cs="Times New Roman"/>
                <w:szCs w:val="26"/>
              </w:rPr>
              <w:t>schedule_id</w:t>
            </w:r>
          </w:p>
        </w:tc>
        <w:tc>
          <w:tcPr>
            <w:tcW w:w="2232" w:type="dxa"/>
          </w:tcPr>
          <w:p w14:paraId="772EEE01"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5E6D8A0F" w14:textId="77777777" w:rsidR="00E8399A" w:rsidRPr="005E5F4C" w:rsidRDefault="005E5F4C" w:rsidP="005E5F4C">
            <w:pPr>
              <w:spacing w:before="240" w:line="360" w:lineRule="auto"/>
              <w:rPr>
                <w:rFonts w:cs="Times New Roman"/>
                <w:szCs w:val="26"/>
              </w:rPr>
            </w:pPr>
            <w:r w:rsidRPr="005E5F4C">
              <w:rPr>
                <w:rFonts w:cs="Times New Roman"/>
                <w:szCs w:val="26"/>
              </w:rPr>
              <w:t>PK, tự tăng</w:t>
            </w:r>
          </w:p>
        </w:tc>
        <w:tc>
          <w:tcPr>
            <w:tcW w:w="3240" w:type="dxa"/>
          </w:tcPr>
          <w:p w14:paraId="2B56384B" w14:textId="77777777" w:rsidR="00E8399A" w:rsidRPr="005E5F4C" w:rsidRDefault="005E5F4C" w:rsidP="005E5F4C">
            <w:pPr>
              <w:spacing w:before="240" w:line="360" w:lineRule="auto"/>
              <w:rPr>
                <w:rFonts w:cs="Times New Roman"/>
                <w:szCs w:val="26"/>
              </w:rPr>
            </w:pPr>
            <w:r w:rsidRPr="005E5F4C">
              <w:rPr>
                <w:rFonts w:cs="Times New Roman"/>
                <w:szCs w:val="26"/>
              </w:rPr>
              <w:t>Mã slot lịch.</w:t>
            </w:r>
          </w:p>
        </w:tc>
      </w:tr>
      <w:tr w:rsidR="00E8399A" w:rsidRPr="005E5F4C" w14:paraId="019EEC4C" w14:textId="77777777" w:rsidTr="005E5F4C">
        <w:tc>
          <w:tcPr>
            <w:tcW w:w="1800" w:type="dxa"/>
          </w:tcPr>
          <w:p w14:paraId="79843058" w14:textId="77777777" w:rsidR="00E8399A" w:rsidRPr="005E5F4C" w:rsidRDefault="005E5F4C" w:rsidP="005E5F4C">
            <w:pPr>
              <w:spacing w:before="240" w:line="360" w:lineRule="auto"/>
              <w:rPr>
                <w:rFonts w:cs="Times New Roman"/>
                <w:szCs w:val="26"/>
              </w:rPr>
            </w:pPr>
            <w:r w:rsidRPr="005E5F4C">
              <w:rPr>
                <w:rFonts w:cs="Times New Roman"/>
                <w:szCs w:val="26"/>
              </w:rPr>
              <w:t>trainer_id</w:t>
            </w:r>
          </w:p>
        </w:tc>
        <w:tc>
          <w:tcPr>
            <w:tcW w:w="2232" w:type="dxa"/>
          </w:tcPr>
          <w:p w14:paraId="5F3FABEF"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28B3D55B" w14:textId="77777777" w:rsidR="00E8399A" w:rsidRPr="005E5F4C" w:rsidRDefault="005E5F4C" w:rsidP="005E5F4C">
            <w:pPr>
              <w:spacing w:before="240" w:line="360" w:lineRule="auto"/>
              <w:rPr>
                <w:rFonts w:cs="Times New Roman"/>
                <w:szCs w:val="26"/>
              </w:rPr>
            </w:pPr>
            <w:r w:rsidRPr="005E5F4C">
              <w:rPr>
                <w:rFonts w:cs="Times New Roman"/>
                <w:szCs w:val="26"/>
              </w:rPr>
              <w:t>FK → personal_trainer.trainer_id</w:t>
            </w:r>
          </w:p>
        </w:tc>
        <w:tc>
          <w:tcPr>
            <w:tcW w:w="3240" w:type="dxa"/>
          </w:tcPr>
          <w:p w14:paraId="160CBC42" w14:textId="77777777" w:rsidR="00E8399A" w:rsidRPr="005E5F4C" w:rsidRDefault="005E5F4C" w:rsidP="005E5F4C">
            <w:pPr>
              <w:spacing w:before="240" w:line="360" w:lineRule="auto"/>
              <w:rPr>
                <w:rFonts w:cs="Times New Roman"/>
                <w:szCs w:val="26"/>
              </w:rPr>
            </w:pPr>
            <w:r w:rsidRPr="005E5F4C">
              <w:rPr>
                <w:rFonts w:cs="Times New Roman"/>
                <w:szCs w:val="26"/>
              </w:rPr>
              <w:t>PT sở hữu slot.</w:t>
            </w:r>
          </w:p>
        </w:tc>
      </w:tr>
      <w:tr w:rsidR="00E8399A" w:rsidRPr="005E5F4C" w14:paraId="608DD7C6" w14:textId="77777777" w:rsidTr="005E5F4C">
        <w:tc>
          <w:tcPr>
            <w:tcW w:w="1800" w:type="dxa"/>
          </w:tcPr>
          <w:p w14:paraId="48DBDB8D" w14:textId="77777777" w:rsidR="00E8399A" w:rsidRPr="005E5F4C" w:rsidRDefault="005E5F4C" w:rsidP="005E5F4C">
            <w:pPr>
              <w:spacing w:before="240" w:line="360" w:lineRule="auto"/>
              <w:rPr>
                <w:rFonts w:cs="Times New Roman"/>
                <w:szCs w:val="26"/>
              </w:rPr>
            </w:pPr>
            <w:r w:rsidRPr="005E5F4C">
              <w:rPr>
                <w:rFonts w:cs="Times New Roman"/>
                <w:szCs w:val="26"/>
              </w:rPr>
              <w:t>work_date</w:t>
            </w:r>
          </w:p>
        </w:tc>
        <w:tc>
          <w:tcPr>
            <w:tcW w:w="2232" w:type="dxa"/>
          </w:tcPr>
          <w:p w14:paraId="3582960D" w14:textId="77777777" w:rsidR="00E8399A" w:rsidRPr="005E5F4C" w:rsidRDefault="005E5F4C" w:rsidP="005E5F4C">
            <w:pPr>
              <w:spacing w:before="240" w:line="360" w:lineRule="auto"/>
              <w:rPr>
                <w:rFonts w:cs="Times New Roman"/>
                <w:szCs w:val="26"/>
              </w:rPr>
            </w:pPr>
            <w:r w:rsidRPr="005E5F4C">
              <w:rPr>
                <w:rFonts w:cs="Times New Roman"/>
                <w:szCs w:val="26"/>
              </w:rPr>
              <w:t>DATE</w:t>
            </w:r>
          </w:p>
        </w:tc>
        <w:tc>
          <w:tcPr>
            <w:tcW w:w="2376" w:type="dxa"/>
          </w:tcPr>
          <w:p w14:paraId="6DC35041"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NOT </w:t>
            </w:r>
            <w:r w:rsidRPr="005E5F4C">
              <w:rPr>
                <w:rFonts w:cs="Times New Roman"/>
                <w:szCs w:val="26"/>
              </w:rPr>
              <w:t>NULL</w:t>
            </w:r>
          </w:p>
        </w:tc>
        <w:tc>
          <w:tcPr>
            <w:tcW w:w="3240" w:type="dxa"/>
          </w:tcPr>
          <w:p w14:paraId="78EABE27" w14:textId="77777777" w:rsidR="00E8399A" w:rsidRPr="005E5F4C" w:rsidRDefault="005E5F4C" w:rsidP="005E5F4C">
            <w:pPr>
              <w:spacing w:before="240" w:line="360" w:lineRule="auto"/>
              <w:rPr>
                <w:rFonts w:cs="Times New Roman"/>
                <w:szCs w:val="26"/>
              </w:rPr>
            </w:pPr>
            <w:r w:rsidRPr="005E5F4C">
              <w:rPr>
                <w:rFonts w:cs="Times New Roman"/>
                <w:szCs w:val="26"/>
              </w:rPr>
              <w:t>Ngày làm việc.</w:t>
            </w:r>
          </w:p>
        </w:tc>
      </w:tr>
      <w:tr w:rsidR="00E8399A" w:rsidRPr="005E5F4C" w14:paraId="570C6E8E" w14:textId="77777777" w:rsidTr="005E5F4C">
        <w:tc>
          <w:tcPr>
            <w:tcW w:w="1800" w:type="dxa"/>
          </w:tcPr>
          <w:p w14:paraId="3C9BBFA4" w14:textId="77777777" w:rsidR="00E8399A" w:rsidRPr="005E5F4C" w:rsidRDefault="005E5F4C" w:rsidP="005E5F4C">
            <w:pPr>
              <w:spacing w:before="240" w:line="360" w:lineRule="auto"/>
              <w:rPr>
                <w:rFonts w:cs="Times New Roman"/>
                <w:szCs w:val="26"/>
              </w:rPr>
            </w:pPr>
            <w:r w:rsidRPr="005E5F4C">
              <w:rPr>
                <w:rFonts w:cs="Times New Roman"/>
                <w:szCs w:val="26"/>
              </w:rPr>
              <w:t>start_time</w:t>
            </w:r>
          </w:p>
        </w:tc>
        <w:tc>
          <w:tcPr>
            <w:tcW w:w="2232" w:type="dxa"/>
          </w:tcPr>
          <w:p w14:paraId="3E13C1F5" w14:textId="77777777" w:rsidR="00E8399A" w:rsidRPr="005E5F4C" w:rsidRDefault="005E5F4C" w:rsidP="005E5F4C">
            <w:pPr>
              <w:spacing w:before="240" w:line="360" w:lineRule="auto"/>
              <w:rPr>
                <w:rFonts w:cs="Times New Roman"/>
                <w:szCs w:val="26"/>
              </w:rPr>
            </w:pPr>
            <w:r w:rsidRPr="005E5F4C">
              <w:rPr>
                <w:rFonts w:cs="Times New Roman"/>
                <w:szCs w:val="26"/>
              </w:rPr>
              <w:t>TIME</w:t>
            </w:r>
          </w:p>
        </w:tc>
        <w:tc>
          <w:tcPr>
            <w:tcW w:w="2376" w:type="dxa"/>
          </w:tcPr>
          <w:p w14:paraId="1704A381" w14:textId="77777777" w:rsidR="00E8399A" w:rsidRPr="005E5F4C" w:rsidRDefault="005E5F4C" w:rsidP="005E5F4C">
            <w:pPr>
              <w:spacing w:before="240" w:line="360" w:lineRule="auto"/>
              <w:rPr>
                <w:rFonts w:cs="Times New Roman"/>
                <w:szCs w:val="26"/>
              </w:rPr>
            </w:pPr>
            <w:r w:rsidRPr="005E5F4C">
              <w:rPr>
                <w:rFonts w:cs="Times New Roman"/>
                <w:szCs w:val="26"/>
              </w:rPr>
              <w:t>NOT NULL</w:t>
            </w:r>
          </w:p>
        </w:tc>
        <w:tc>
          <w:tcPr>
            <w:tcW w:w="3240" w:type="dxa"/>
          </w:tcPr>
          <w:p w14:paraId="28015AFD" w14:textId="77777777" w:rsidR="00E8399A" w:rsidRPr="005E5F4C" w:rsidRDefault="005E5F4C" w:rsidP="005E5F4C">
            <w:pPr>
              <w:spacing w:before="240" w:line="360" w:lineRule="auto"/>
              <w:rPr>
                <w:rFonts w:cs="Times New Roman"/>
                <w:szCs w:val="26"/>
              </w:rPr>
            </w:pPr>
            <w:r w:rsidRPr="005E5F4C">
              <w:rPr>
                <w:rFonts w:cs="Times New Roman"/>
                <w:szCs w:val="26"/>
              </w:rPr>
              <w:t>Giờ bắt đầu.</w:t>
            </w:r>
          </w:p>
        </w:tc>
      </w:tr>
      <w:tr w:rsidR="00E8399A" w:rsidRPr="005E5F4C" w14:paraId="3C84E0BD" w14:textId="77777777" w:rsidTr="005E5F4C">
        <w:tc>
          <w:tcPr>
            <w:tcW w:w="1800" w:type="dxa"/>
          </w:tcPr>
          <w:p w14:paraId="12FA24D7" w14:textId="77777777" w:rsidR="00E8399A" w:rsidRPr="005E5F4C" w:rsidRDefault="005E5F4C" w:rsidP="005E5F4C">
            <w:pPr>
              <w:spacing w:before="240" w:line="360" w:lineRule="auto"/>
              <w:rPr>
                <w:rFonts w:cs="Times New Roman"/>
                <w:szCs w:val="26"/>
              </w:rPr>
            </w:pPr>
            <w:r w:rsidRPr="005E5F4C">
              <w:rPr>
                <w:rFonts w:cs="Times New Roman"/>
                <w:szCs w:val="26"/>
              </w:rPr>
              <w:t>end_time</w:t>
            </w:r>
          </w:p>
        </w:tc>
        <w:tc>
          <w:tcPr>
            <w:tcW w:w="2232" w:type="dxa"/>
          </w:tcPr>
          <w:p w14:paraId="21640B1F" w14:textId="77777777" w:rsidR="00E8399A" w:rsidRPr="005E5F4C" w:rsidRDefault="005E5F4C" w:rsidP="005E5F4C">
            <w:pPr>
              <w:spacing w:before="240" w:line="360" w:lineRule="auto"/>
              <w:rPr>
                <w:rFonts w:cs="Times New Roman"/>
                <w:szCs w:val="26"/>
              </w:rPr>
            </w:pPr>
            <w:r w:rsidRPr="005E5F4C">
              <w:rPr>
                <w:rFonts w:cs="Times New Roman"/>
                <w:szCs w:val="26"/>
              </w:rPr>
              <w:t>TIME</w:t>
            </w:r>
          </w:p>
        </w:tc>
        <w:tc>
          <w:tcPr>
            <w:tcW w:w="2376" w:type="dxa"/>
          </w:tcPr>
          <w:p w14:paraId="160B74E3" w14:textId="77777777" w:rsidR="00E8399A" w:rsidRPr="005E5F4C" w:rsidRDefault="005E5F4C" w:rsidP="005E5F4C">
            <w:pPr>
              <w:spacing w:before="240" w:line="360" w:lineRule="auto"/>
              <w:rPr>
                <w:rFonts w:cs="Times New Roman"/>
                <w:szCs w:val="26"/>
              </w:rPr>
            </w:pPr>
            <w:r w:rsidRPr="005E5F4C">
              <w:rPr>
                <w:rFonts w:cs="Times New Roman"/>
                <w:szCs w:val="26"/>
              </w:rPr>
              <w:t>NOT NULL, CHECK &gt; start_time</w:t>
            </w:r>
          </w:p>
        </w:tc>
        <w:tc>
          <w:tcPr>
            <w:tcW w:w="3240" w:type="dxa"/>
          </w:tcPr>
          <w:p w14:paraId="508FED06" w14:textId="77777777" w:rsidR="00E8399A" w:rsidRPr="005E5F4C" w:rsidRDefault="005E5F4C" w:rsidP="005E5F4C">
            <w:pPr>
              <w:spacing w:before="240" w:line="360" w:lineRule="auto"/>
              <w:rPr>
                <w:rFonts w:cs="Times New Roman"/>
                <w:szCs w:val="26"/>
              </w:rPr>
            </w:pPr>
            <w:r w:rsidRPr="005E5F4C">
              <w:rPr>
                <w:rFonts w:cs="Times New Roman"/>
                <w:szCs w:val="26"/>
              </w:rPr>
              <w:t>Giờ kết thúc.</w:t>
            </w:r>
          </w:p>
        </w:tc>
      </w:tr>
      <w:tr w:rsidR="00E8399A" w:rsidRPr="005E5F4C" w14:paraId="5B4375FF" w14:textId="77777777" w:rsidTr="005E5F4C">
        <w:tc>
          <w:tcPr>
            <w:tcW w:w="1800" w:type="dxa"/>
          </w:tcPr>
          <w:p w14:paraId="50AE792B" w14:textId="77777777" w:rsidR="00E8399A" w:rsidRPr="005E5F4C" w:rsidRDefault="005E5F4C" w:rsidP="005E5F4C">
            <w:pPr>
              <w:spacing w:before="240" w:line="360" w:lineRule="auto"/>
              <w:rPr>
                <w:rFonts w:cs="Times New Roman"/>
                <w:szCs w:val="26"/>
              </w:rPr>
            </w:pPr>
            <w:r w:rsidRPr="005E5F4C">
              <w:rPr>
                <w:rFonts w:cs="Times New Roman"/>
                <w:szCs w:val="26"/>
              </w:rPr>
              <w:t>status</w:t>
            </w:r>
          </w:p>
        </w:tc>
        <w:tc>
          <w:tcPr>
            <w:tcW w:w="2232" w:type="dxa"/>
          </w:tcPr>
          <w:p w14:paraId="506B3D8A" w14:textId="77777777" w:rsidR="00E8399A" w:rsidRPr="005E5F4C" w:rsidRDefault="005E5F4C" w:rsidP="005E5F4C">
            <w:pPr>
              <w:spacing w:before="240" w:line="360" w:lineRule="auto"/>
              <w:rPr>
                <w:rFonts w:cs="Times New Roman"/>
                <w:szCs w:val="26"/>
              </w:rPr>
            </w:pPr>
            <w:r w:rsidRPr="005E5F4C">
              <w:rPr>
                <w:rFonts w:cs="Times New Roman"/>
                <w:szCs w:val="26"/>
              </w:rPr>
              <w:t>ENUM('available','booked','unavailable')</w:t>
            </w:r>
          </w:p>
        </w:tc>
        <w:tc>
          <w:tcPr>
            <w:tcW w:w="2376" w:type="dxa"/>
          </w:tcPr>
          <w:p w14:paraId="3D24A595" w14:textId="77777777" w:rsidR="00E8399A" w:rsidRPr="005E5F4C" w:rsidRDefault="005E5F4C" w:rsidP="005E5F4C">
            <w:pPr>
              <w:spacing w:before="240" w:line="360" w:lineRule="auto"/>
              <w:rPr>
                <w:rFonts w:cs="Times New Roman"/>
                <w:szCs w:val="26"/>
              </w:rPr>
            </w:pPr>
            <w:r w:rsidRPr="005E5F4C">
              <w:rPr>
                <w:rFonts w:cs="Times New Roman"/>
                <w:szCs w:val="26"/>
              </w:rPr>
              <w:t>NOT NULL, mặc định available</w:t>
            </w:r>
          </w:p>
        </w:tc>
        <w:tc>
          <w:tcPr>
            <w:tcW w:w="3240" w:type="dxa"/>
          </w:tcPr>
          <w:p w14:paraId="41F125C9"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Slot còn trống, đã đặt hoặc không </w:t>
            </w:r>
            <w:r w:rsidRPr="005E5F4C">
              <w:rPr>
                <w:rFonts w:cs="Times New Roman"/>
                <w:szCs w:val="26"/>
              </w:rPr>
              <w:lastRenderedPageBreak/>
              <w:t>khả dụng.</w:t>
            </w:r>
          </w:p>
        </w:tc>
      </w:tr>
    </w:tbl>
    <w:p w14:paraId="461299A5" w14:textId="77777777" w:rsidR="00E8399A" w:rsidRPr="005E5F4C" w:rsidRDefault="00E8399A" w:rsidP="005E5F4C">
      <w:pPr>
        <w:spacing w:before="240" w:after="0" w:line="360" w:lineRule="auto"/>
        <w:rPr>
          <w:rFonts w:cs="Times New Roman"/>
          <w:szCs w:val="26"/>
        </w:rPr>
      </w:pPr>
    </w:p>
    <w:p w14:paraId="529D18E5" w14:textId="77777777" w:rsidR="00E8399A" w:rsidRPr="005E5F4C" w:rsidRDefault="005E5F4C" w:rsidP="005E5F4C">
      <w:pPr>
        <w:pStyle w:val="Heading2"/>
        <w:spacing w:before="240" w:line="360" w:lineRule="auto"/>
        <w:rPr>
          <w:rFonts w:ascii="Times New Roman" w:hAnsi="Times New Roman" w:cs="Times New Roman"/>
        </w:rPr>
      </w:pPr>
      <w:r w:rsidRPr="005E5F4C">
        <w:rPr>
          <w:rFonts w:ascii="Times New Roman" w:hAnsi="Times New Roman" w:cs="Times New Roman"/>
        </w:rPr>
        <w:t>3.7. B</w:t>
      </w:r>
      <w:r w:rsidRPr="005E5F4C">
        <w:rPr>
          <w:rFonts w:ascii="Times New Roman" w:hAnsi="Times New Roman" w:cs="Times New Roman"/>
        </w:rPr>
        <w:t>ả</w:t>
      </w:r>
      <w:r w:rsidRPr="005E5F4C">
        <w:rPr>
          <w:rFonts w:ascii="Times New Roman" w:hAnsi="Times New Roman" w:cs="Times New Roman"/>
        </w:rPr>
        <w:t xml:space="preserve">ng </w:t>
      </w:r>
      <w:r w:rsidRPr="005E5F4C">
        <w:rPr>
          <w:rFonts w:ascii="Times New Roman" w:hAnsi="Times New Roman" w:cs="Times New Roman"/>
        </w:rPr>
        <w:t>booking</w:t>
      </w:r>
    </w:p>
    <w:p w14:paraId="6FD0EDBE" w14:textId="77777777" w:rsidR="00E8399A" w:rsidRPr="005E5F4C" w:rsidRDefault="005E5F4C" w:rsidP="005E5F4C">
      <w:pPr>
        <w:spacing w:before="240" w:after="0" w:line="360" w:lineRule="auto"/>
        <w:rPr>
          <w:rFonts w:cs="Times New Roman"/>
          <w:szCs w:val="26"/>
        </w:rPr>
      </w:pPr>
      <w:r w:rsidRPr="005E5F4C">
        <w:rPr>
          <w:rFonts w:cs="Times New Roman"/>
          <w:szCs w:val="26"/>
        </w:rPr>
        <w:t>Lưu yêu cầu đặt lịch tập của hội viên.</w:t>
      </w:r>
    </w:p>
    <w:tbl>
      <w:tblPr>
        <w:tblStyle w:val="TableGrid"/>
        <w:tblW w:w="0" w:type="auto"/>
        <w:tblLook w:val="04A0" w:firstRow="1" w:lastRow="0" w:firstColumn="1" w:lastColumn="0" w:noHBand="0" w:noVBand="1"/>
      </w:tblPr>
      <w:tblGrid>
        <w:gridCol w:w="1584"/>
        <w:gridCol w:w="4651"/>
        <w:gridCol w:w="2293"/>
        <w:gridCol w:w="1624"/>
      </w:tblGrid>
      <w:tr w:rsidR="00E8399A" w:rsidRPr="005E5F4C" w14:paraId="1453B33D" w14:textId="77777777" w:rsidTr="005E5F4C">
        <w:tc>
          <w:tcPr>
            <w:tcW w:w="1800" w:type="dxa"/>
          </w:tcPr>
          <w:p w14:paraId="3D3D8916" w14:textId="77777777" w:rsidR="00E8399A" w:rsidRPr="005E5F4C" w:rsidRDefault="005E5F4C" w:rsidP="005E5F4C">
            <w:pPr>
              <w:spacing w:before="240" w:line="360" w:lineRule="auto"/>
              <w:rPr>
                <w:rFonts w:cs="Times New Roman"/>
                <w:szCs w:val="26"/>
              </w:rPr>
            </w:pPr>
            <w:r w:rsidRPr="005E5F4C">
              <w:rPr>
                <w:rFonts w:cs="Times New Roman"/>
                <w:b/>
                <w:szCs w:val="26"/>
              </w:rPr>
              <w:t>Trường</w:t>
            </w:r>
          </w:p>
        </w:tc>
        <w:tc>
          <w:tcPr>
            <w:tcW w:w="2232" w:type="dxa"/>
          </w:tcPr>
          <w:p w14:paraId="7CC0DC97" w14:textId="77777777" w:rsidR="00E8399A" w:rsidRPr="005E5F4C" w:rsidRDefault="005E5F4C" w:rsidP="005E5F4C">
            <w:pPr>
              <w:spacing w:before="240" w:line="360" w:lineRule="auto"/>
              <w:rPr>
                <w:rFonts w:cs="Times New Roman"/>
                <w:szCs w:val="26"/>
              </w:rPr>
            </w:pPr>
            <w:r w:rsidRPr="005E5F4C">
              <w:rPr>
                <w:rFonts w:cs="Times New Roman"/>
                <w:b/>
                <w:szCs w:val="26"/>
              </w:rPr>
              <w:t>Kiểu dữ liệu</w:t>
            </w:r>
          </w:p>
        </w:tc>
        <w:tc>
          <w:tcPr>
            <w:tcW w:w="2376" w:type="dxa"/>
          </w:tcPr>
          <w:p w14:paraId="0DDB97A0" w14:textId="77777777" w:rsidR="00E8399A" w:rsidRPr="005E5F4C" w:rsidRDefault="005E5F4C" w:rsidP="005E5F4C">
            <w:pPr>
              <w:spacing w:before="240" w:line="360" w:lineRule="auto"/>
              <w:rPr>
                <w:rFonts w:cs="Times New Roman"/>
                <w:szCs w:val="26"/>
              </w:rPr>
            </w:pPr>
            <w:r w:rsidRPr="005E5F4C">
              <w:rPr>
                <w:rFonts w:cs="Times New Roman"/>
                <w:b/>
                <w:szCs w:val="26"/>
              </w:rPr>
              <w:t>Ràng buộc</w:t>
            </w:r>
          </w:p>
        </w:tc>
        <w:tc>
          <w:tcPr>
            <w:tcW w:w="3240" w:type="dxa"/>
          </w:tcPr>
          <w:p w14:paraId="3C5497E3" w14:textId="77777777" w:rsidR="00E8399A" w:rsidRPr="005E5F4C" w:rsidRDefault="005E5F4C" w:rsidP="005E5F4C">
            <w:pPr>
              <w:spacing w:before="240" w:line="360" w:lineRule="auto"/>
              <w:rPr>
                <w:rFonts w:cs="Times New Roman"/>
                <w:szCs w:val="26"/>
              </w:rPr>
            </w:pPr>
            <w:r w:rsidRPr="005E5F4C">
              <w:rPr>
                <w:rFonts w:cs="Times New Roman"/>
                <w:b/>
                <w:szCs w:val="26"/>
              </w:rPr>
              <w:t>Ý nghĩa</w:t>
            </w:r>
          </w:p>
        </w:tc>
      </w:tr>
      <w:tr w:rsidR="00E8399A" w:rsidRPr="005E5F4C" w14:paraId="039F7EBE" w14:textId="77777777" w:rsidTr="005E5F4C">
        <w:tc>
          <w:tcPr>
            <w:tcW w:w="1800" w:type="dxa"/>
          </w:tcPr>
          <w:p w14:paraId="6A0FE17B" w14:textId="77777777" w:rsidR="00E8399A" w:rsidRPr="005E5F4C" w:rsidRDefault="005E5F4C" w:rsidP="005E5F4C">
            <w:pPr>
              <w:spacing w:before="240" w:line="360" w:lineRule="auto"/>
              <w:rPr>
                <w:rFonts w:cs="Times New Roman"/>
                <w:szCs w:val="26"/>
              </w:rPr>
            </w:pPr>
            <w:r w:rsidRPr="005E5F4C">
              <w:rPr>
                <w:rFonts w:cs="Times New Roman"/>
                <w:szCs w:val="26"/>
              </w:rPr>
              <w:t>booking_id</w:t>
            </w:r>
          </w:p>
        </w:tc>
        <w:tc>
          <w:tcPr>
            <w:tcW w:w="2232" w:type="dxa"/>
          </w:tcPr>
          <w:p w14:paraId="7E4A1FF8"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7CB969B2" w14:textId="77777777" w:rsidR="00E8399A" w:rsidRPr="005E5F4C" w:rsidRDefault="005E5F4C" w:rsidP="005E5F4C">
            <w:pPr>
              <w:spacing w:before="240" w:line="360" w:lineRule="auto"/>
              <w:rPr>
                <w:rFonts w:cs="Times New Roman"/>
                <w:szCs w:val="26"/>
              </w:rPr>
            </w:pPr>
            <w:r w:rsidRPr="005E5F4C">
              <w:rPr>
                <w:rFonts w:cs="Times New Roman"/>
                <w:szCs w:val="26"/>
              </w:rPr>
              <w:t>PK, tự tăng</w:t>
            </w:r>
          </w:p>
        </w:tc>
        <w:tc>
          <w:tcPr>
            <w:tcW w:w="3240" w:type="dxa"/>
          </w:tcPr>
          <w:p w14:paraId="7018D490" w14:textId="77777777" w:rsidR="00E8399A" w:rsidRPr="005E5F4C" w:rsidRDefault="005E5F4C" w:rsidP="005E5F4C">
            <w:pPr>
              <w:spacing w:before="240" w:line="360" w:lineRule="auto"/>
              <w:rPr>
                <w:rFonts w:cs="Times New Roman"/>
                <w:szCs w:val="26"/>
              </w:rPr>
            </w:pPr>
            <w:r w:rsidRPr="005E5F4C">
              <w:rPr>
                <w:rFonts w:cs="Times New Roman"/>
                <w:szCs w:val="26"/>
              </w:rPr>
              <w:t>Mã booking.</w:t>
            </w:r>
          </w:p>
        </w:tc>
      </w:tr>
      <w:tr w:rsidR="00E8399A" w:rsidRPr="005E5F4C" w14:paraId="570C06C3" w14:textId="77777777" w:rsidTr="005E5F4C">
        <w:tc>
          <w:tcPr>
            <w:tcW w:w="1800" w:type="dxa"/>
          </w:tcPr>
          <w:p w14:paraId="18CDFE31" w14:textId="77777777" w:rsidR="00E8399A" w:rsidRPr="005E5F4C" w:rsidRDefault="005E5F4C" w:rsidP="005E5F4C">
            <w:pPr>
              <w:spacing w:before="240" w:line="360" w:lineRule="auto"/>
              <w:rPr>
                <w:rFonts w:cs="Times New Roman"/>
                <w:szCs w:val="26"/>
              </w:rPr>
            </w:pPr>
            <w:r w:rsidRPr="005E5F4C">
              <w:rPr>
                <w:rFonts w:cs="Times New Roman"/>
                <w:szCs w:val="26"/>
              </w:rPr>
              <w:t>member_id</w:t>
            </w:r>
          </w:p>
        </w:tc>
        <w:tc>
          <w:tcPr>
            <w:tcW w:w="2232" w:type="dxa"/>
          </w:tcPr>
          <w:p w14:paraId="319D5600"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7BF8FA50" w14:textId="77777777" w:rsidR="00E8399A" w:rsidRPr="005E5F4C" w:rsidRDefault="005E5F4C" w:rsidP="005E5F4C">
            <w:pPr>
              <w:spacing w:before="240" w:line="360" w:lineRule="auto"/>
              <w:rPr>
                <w:rFonts w:cs="Times New Roman"/>
                <w:szCs w:val="26"/>
              </w:rPr>
            </w:pPr>
            <w:r w:rsidRPr="005E5F4C">
              <w:rPr>
                <w:rFonts w:cs="Times New Roman"/>
                <w:szCs w:val="26"/>
              </w:rPr>
              <w:t>FK → member.member_id</w:t>
            </w:r>
          </w:p>
        </w:tc>
        <w:tc>
          <w:tcPr>
            <w:tcW w:w="3240" w:type="dxa"/>
          </w:tcPr>
          <w:p w14:paraId="19A7D7BC" w14:textId="77777777" w:rsidR="00E8399A" w:rsidRPr="005E5F4C" w:rsidRDefault="005E5F4C" w:rsidP="005E5F4C">
            <w:pPr>
              <w:spacing w:before="240" w:line="360" w:lineRule="auto"/>
              <w:rPr>
                <w:rFonts w:cs="Times New Roman"/>
                <w:szCs w:val="26"/>
              </w:rPr>
            </w:pPr>
            <w:r w:rsidRPr="005E5F4C">
              <w:rPr>
                <w:rFonts w:cs="Times New Roman"/>
                <w:szCs w:val="26"/>
              </w:rPr>
              <w:t>Hội viên đặt lịch.</w:t>
            </w:r>
          </w:p>
        </w:tc>
      </w:tr>
      <w:tr w:rsidR="00E8399A" w:rsidRPr="005E5F4C" w14:paraId="381A576A" w14:textId="77777777" w:rsidTr="005E5F4C">
        <w:tc>
          <w:tcPr>
            <w:tcW w:w="1800" w:type="dxa"/>
          </w:tcPr>
          <w:p w14:paraId="036C3AEA" w14:textId="77777777" w:rsidR="00E8399A" w:rsidRPr="005E5F4C" w:rsidRDefault="005E5F4C" w:rsidP="005E5F4C">
            <w:pPr>
              <w:spacing w:before="240" w:line="360" w:lineRule="auto"/>
              <w:rPr>
                <w:rFonts w:cs="Times New Roman"/>
                <w:szCs w:val="26"/>
              </w:rPr>
            </w:pPr>
            <w:r w:rsidRPr="005E5F4C">
              <w:rPr>
                <w:rFonts w:cs="Times New Roman"/>
                <w:szCs w:val="26"/>
              </w:rPr>
              <w:t>schedule_id</w:t>
            </w:r>
          </w:p>
        </w:tc>
        <w:tc>
          <w:tcPr>
            <w:tcW w:w="2232" w:type="dxa"/>
          </w:tcPr>
          <w:p w14:paraId="6A1CCED7"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6E37F1E8"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FK → </w:t>
            </w:r>
            <w:r w:rsidRPr="005E5F4C">
              <w:rPr>
                <w:rFonts w:cs="Times New Roman"/>
                <w:szCs w:val="26"/>
              </w:rPr>
              <w:t>trainer_schedule.schedule_id</w:t>
            </w:r>
          </w:p>
        </w:tc>
        <w:tc>
          <w:tcPr>
            <w:tcW w:w="3240" w:type="dxa"/>
          </w:tcPr>
          <w:p w14:paraId="73484F62" w14:textId="77777777" w:rsidR="00E8399A" w:rsidRPr="005E5F4C" w:rsidRDefault="005E5F4C" w:rsidP="005E5F4C">
            <w:pPr>
              <w:spacing w:before="240" w:line="360" w:lineRule="auto"/>
              <w:rPr>
                <w:rFonts w:cs="Times New Roman"/>
                <w:szCs w:val="26"/>
              </w:rPr>
            </w:pPr>
            <w:r w:rsidRPr="005E5F4C">
              <w:rPr>
                <w:rFonts w:cs="Times New Roman"/>
                <w:szCs w:val="26"/>
              </w:rPr>
              <w:t>Slot được đặt.</w:t>
            </w:r>
          </w:p>
        </w:tc>
      </w:tr>
      <w:tr w:rsidR="00E8399A" w:rsidRPr="005E5F4C" w14:paraId="2E45D34F" w14:textId="77777777" w:rsidTr="005E5F4C">
        <w:tc>
          <w:tcPr>
            <w:tcW w:w="1800" w:type="dxa"/>
          </w:tcPr>
          <w:p w14:paraId="65985E3D" w14:textId="77777777" w:rsidR="00E8399A" w:rsidRPr="005E5F4C" w:rsidRDefault="005E5F4C" w:rsidP="005E5F4C">
            <w:pPr>
              <w:spacing w:before="240" w:line="360" w:lineRule="auto"/>
              <w:rPr>
                <w:rFonts w:cs="Times New Roman"/>
                <w:szCs w:val="26"/>
              </w:rPr>
            </w:pPr>
            <w:r w:rsidRPr="005E5F4C">
              <w:rPr>
                <w:rFonts w:cs="Times New Roman"/>
                <w:szCs w:val="26"/>
              </w:rPr>
              <w:t>membership_id</w:t>
            </w:r>
          </w:p>
        </w:tc>
        <w:tc>
          <w:tcPr>
            <w:tcW w:w="2232" w:type="dxa"/>
          </w:tcPr>
          <w:p w14:paraId="2164371C"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1CA2E4B2" w14:textId="77777777" w:rsidR="00E8399A" w:rsidRPr="005E5F4C" w:rsidRDefault="005E5F4C" w:rsidP="005E5F4C">
            <w:pPr>
              <w:spacing w:before="240" w:line="360" w:lineRule="auto"/>
              <w:rPr>
                <w:rFonts w:cs="Times New Roman"/>
                <w:szCs w:val="26"/>
              </w:rPr>
            </w:pPr>
            <w:r w:rsidRPr="005E5F4C">
              <w:rPr>
                <w:rFonts w:cs="Times New Roman"/>
                <w:szCs w:val="26"/>
              </w:rPr>
              <w:t>FK → membership.membership_id</w:t>
            </w:r>
          </w:p>
        </w:tc>
        <w:tc>
          <w:tcPr>
            <w:tcW w:w="3240" w:type="dxa"/>
          </w:tcPr>
          <w:p w14:paraId="302C4AFF" w14:textId="77777777" w:rsidR="00E8399A" w:rsidRPr="005E5F4C" w:rsidRDefault="005E5F4C" w:rsidP="005E5F4C">
            <w:pPr>
              <w:spacing w:before="240" w:line="360" w:lineRule="auto"/>
              <w:rPr>
                <w:rFonts w:cs="Times New Roman"/>
                <w:szCs w:val="26"/>
              </w:rPr>
            </w:pPr>
            <w:r w:rsidRPr="005E5F4C">
              <w:rPr>
                <w:rFonts w:cs="Times New Roman"/>
                <w:szCs w:val="26"/>
              </w:rPr>
              <w:t>Gói membership dùng để đặt lịch.</w:t>
            </w:r>
          </w:p>
        </w:tc>
      </w:tr>
      <w:tr w:rsidR="00E8399A" w:rsidRPr="005E5F4C" w14:paraId="34EE4EDF" w14:textId="77777777" w:rsidTr="005E5F4C">
        <w:tc>
          <w:tcPr>
            <w:tcW w:w="1800" w:type="dxa"/>
          </w:tcPr>
          <w:p w14:paraId="47C839CB" w14:textId="77777777" w:rsidR="00E8399A" w:rsidRPr="005E5F4C" w:rsidRDefault="005E5F4C" w:rsidP="005E5F4C">
            <w:pPr>
              <w:spacing w:before="240" w:line="360" w:lineRule="auto"/>
              <w:rPr>
                <w:rFonts w:cs="Times New Roman"/>
                <w:szCs w:val="26"/>
              </w:rPr>
            </w:pPr>
            <w:r w:rsidRPr="005E5F4C">
              <w:rPr>
                <w:rFonts w:cs="Times New Roman"/>
                <w:szCs w:val="26"/>
              </w:rPr>
              <w:t>note</w:t>
            </w:r>
          </w:p>
        </w:tc>
        <w:tc>
          <w:tcPr>
            <w:tcW w:w="2232" w:type="dxa"/>
          </w:tcPr>
          <w:p w14:paraId="675DEE25" w14:textId="77777777" w:rsidR="00E8399A" w:rsidRPr="005E5F4C" w:rsidRDefault="005E5F4C" w:rsidP="005E5F4C">
            <w:pPr>
              <w:spacing w:before="240" w:line="360" w:lineRule="auto"/>
              <w:rPr>
                <w:rFonts w:cs="Times New Roman"/>
                <w:szCs w:val="26"/>
              </w:rPr>
            </w:pPr>
            <w:r w:rsidRPr="005E5F4C">
              <w:rPr>
                <w:rFonts w:cs="Times New Roman"/>
                <w:szCs w:val="26"/>
              </w:rPr>
              <w:t>VARCHAR(500)</w:t>
            </w:r>
          </w:p>
        </w:tc>
        <w:tc>
          <w:tcPr>
            <w:tcW w:w="2376" w:type="dxa"/>
          </w:tcPr>
          <w:p w14:paraId="1985F3A3" w14:textId="77777777" w:rsidR="00E8399A" w:rsidRPr="005E5F4C" w:rsidRDefault="005E5F4C" w:rsidP="005E5F4C">
            <w:pPr>
              <w:spacing w:before="240" w:line="360" w:lineRule="auto"/>
              <w:rPr>
                <w:rFonts w:cs="Times New Roman"/>
                <w:szCs w:val="26"/>
              </w:rPr>
            </w:pPr>
            <w:r w:rsidRPr="005E5F4C">
              <w:rPr>
                <w:rFonts w:cs="Times New Roman"/>
                <w:szCs w:val="26"/>
              </w:rPr>
              <w:t>Cho phép NULL</w:t>
            </w:r>
          </w:p>
        </w:tc>
        <w:tc>
          <w:tcPr>
            <w:tcW w:w="3240" w:type="dxa"/>
          </w:tcPr>
          <w:p w14:paraId="42E060CC" w14:textId="77777777" w:rsidR="00E8399A" w:rsidRPr="005E5F4C" w:rsidRDefault="005E5F4C" w:rsidP="005E5F4C">
            <w:pPr>
              <w:spacing w:before="240" w:line="360" w:lineRule="auto"/>
              <w:rPr>
                <w:rFonts w:cs="Times New Roman"/>
                <w:szCs w:val="26"/>
              </w:rPr>
            </w:pPr>
            <w:r w:rsidRPr="005E5F4C">
              <w:rPr>
                <w:rFonts w:cs="Times New Roman"/>
                <w:szCs w:val="26"/>
              </w:rPr>
              <w:t>Ghi chú của hội viên.</w:t>
            </w:r>
          </w:p>
        </w:tc>
      </w:tr>
      <w:tr w:rsidR="00E8399A" w:rsidRPr="005E5F4C" w14:paraId="377CEA52" w14:textId="77777777" w:rsidTr="005E5F4C">
        <w:tc>
          <w:tcPr>
            <w:tcW w:w="1800" w:type="dxa"/>
          </w:tcPr>
          <w:p w14:paraId="355495E8" w14:textId="77777777" w:rsidR="00E8399A" w:rsidRPr="005E5F4C" w:rsidRDefault="005E5F4C" w:rsidP="005E5F4C">
            <w:pPr>
              <w:spacing w:before="240" w:line="360" w:lineRule="auto"/>
              <w:rPr>
                <w:rFonts w:cs="Times New Roman"/>
                <w:szCs w:val="26"/>
              </w:rPr>
            </w:pPr>
            <w:r w:rsidRPr="005E5F4C">
              <w:rPr>
                <w:rFonts w:cs="Times New Roman"/>
                <w:szCs w:val="26"/>
              </w:rPr>
              <w:t>status</w:t>
            </w:r>
          </w:p>
        </w:tc>
        <w:tc>
          <w:tcPr>
            <w:tcW w:w="2232" w:type="dxa"/>
          </w:tcPr>
          <w:p w14:paraId="0907B768" w14:textId="77777777" w:rsidR="00E8399A" w:rsidRPr="005E5F4C" w:rsidRDefault="005E5F4C" w:rsidP="005E5F4C">
            <w:pPr>
              <w:spacing w:before="240" w:line="360" w:lineRule="auto"/>
              <w:rPr>
                <w:rFonts w:cs="Times New Roman"/>
                <w:szCs w:val="26"/>
              </w:rPr>
            </w:pPr>
            <w:r w:rsidRPr="005E5F4C">
              <w:rPr>
                <w:rFonts w:cs="Times New Roman"/>
                <w:szCs w:val="26"/>
              </w:rPr>
              <w:t>ENUM('pending','confirmed','rejected','cancelled','complet</w:t>
            </w:r>
            <w:r w:rsidRPr="005E5F4C">
              <w:rPr>
                <w:rFonts w:cs="Times New Roman"/>
                <w:szCs w:val="26"/>
              </w:rPr>
              <w:t>ed')</w:t>
            </w:r>
          </w:p>
        </w:tc>
        <w:tc>
          <w:tcPr>
            <w:tcW w:w="2376" w:type="dxa"/>
          </w:tcPr>
          <w:p w14:paraId="0813C742" w14:textId="77777777" w:rsidR="00E8399A" w:rsidRPr="005E5F4C" w:rsidRDefault="005E5F4C" w:rsidP="005E5F4C">
            <w:pPr>
              <w:spacing w:before="240" w:line="360" w:lineRule="auto"/>
              <w:rPr>
                <w:rFonts w:cs="Times New Roman"/>
                <w:szCs w:val="26"/>
              </w:rPr>
            </w:pPr>
            <w:r w:rsidRPr="005E5F4C">
              <w:rPr>
                <w:rFonts w:cs="Times New Roman"/>
                <w:szCs w:val="26"/>
              </w:rPr>
              <w:t>NOT NULL, mặc định pending</w:t>
            </w:r>
          </w:p>
        </w:tc>
        <w:tc>
          <w:tcPr>
            <w:tcW w:w="3240" w:type="dxa"/>
          </w:tcPr>
          <w:p w14:paraId="79CFE479" w14:textId="77777777" w:rsidR="00E8399A" w:rsidRPr="005E5F4C" w:rsidRDefault="005E5F4C" w:rsidP="005E5F4C">
            <w:pPr>
              <w:spacing w:before="240" w:line="360" w:lineRule="auto"/>
              <w:rPr>
                <w:rFonts w:cs="Times New Roman"/>
                <w:szCs w:val="26"/>
              </w:rPr>
            </w:pPr>
            <w:r w:rsidRPr="005E5F4C">
              <w:rPr>
                <w:rFonts w:cs="Times New Roman"/>
                <w:szCs w:val="26"/>
              </w:rPr>
              <w:t>Trạng thái booking.</w:t>
            </w:r>
          </w:p>
        </w:tc>
      </w:tr>
      <w:tr w:rsidR="00E8399A" w:rsidRPr="005E5F4C" w14:paraId="1133811E" w14:textId="77777777" w:rsidTr="005E5F4C">
        <w:tc>
          <w:tcPr>
            <w:tcW w:w="1800" w:type="dxa"/>
          </w:tcPr>
          <w:p w14:paraId="4E362913" w14:textId="77777777" w:rsidR="00E8399A" w:rsidRPr="005E5F4C" w:rsidRDefault="005E5F4C" w:rsidP="005E5F4C">
            <w:pPr>
              <w:spacing w:before="240" w:line="360" w:lineRule="auto"/>
              <w:rPr>
                <w:rFonts w:cs="Times New Roman"/>
                <w:szCs w:val="26"/>
              </w:rPr>
            </w:pPr>
            <w:r w:rsidRPr="005E5F4C">
              <w:rPr>
                <w:rFonts w:cs="Times New Roman"/>
                <w:szCs w:val="26"/>
              </w:rPr>
              <w:t>cancel_reason</w:t>
            </w:r>
          </w:p>
        </w:tc>
        <w:tc>
          <w:tcPr>
            <w:tcW w:w="2232" w:type="dxa"/>
          </w:tcPr>
          <w:p w14:paraId="0ED29D37" w14:textId="77777777" w:rsidR="00E8399A" w:rsidRPr="005E5F4C" w:rsidRDefault="005E5F4C" w:rsidP="005E5F4C">
            <w:pPr>
              <w:spacing w:before="240" w:line="360" w:lineRule="auto"/>
              <w:rPr>
                <w:rFonts w:cs="Times New Roman"/>
                <w:szCs w:val="26"/>
              </w:rPr>
            </w:pPr>
            <w:r w:rsidRPr="005E5F4C">
              <w:rPr>
                <w:rFonts w:cs="Times New Roman"/>
                <w:szCs w:val="26"/>
              </w:rPr>
              <w:t>VARCHAR(255)</w:t>
            </w:r>
          </w:p>
        </w:tc>
        <w:tc>
          <w:tcPr>
            <w:tcW w:w="2376" w:type="dxa"/>
          </w:tcPr>
          <w:p w14:paraId="40E5FC41" w14:textId="77777777" w:rsidR="00E8399A" w:rsidRPr="005E5F4C" w:rsidRDefault="005E5F4C" w:rsidP="005E5F4C">
            <w:pPr>
              <w:spacing w:before="240" w:line="360" w:lineRule="auto"/>
              <w:rPr>
                <w:rFonts w:cs="Times New Roman"/>
                <w:szCs w:val="26"/>
              </w:rPr>
            </w:pPr>
            <w:r w:rsidRPr="005E5F4C">
              <w:rPr>
                <w:rFonts w:cs="Times New Roman"/>
                <w:szCs w:val="26"/>
              </w:rPr>
              <w:t>Cho phép NULL</w:t>
            </w:r>
          </w:p>
        </w:tc>
        <w:tc>
          <w:tcPr>
            <w:tcW w:w="3240" w:type="dxa"/>
          </w:tcPr>
          <w:p w14:paraId="520B2912" w14:textId="77777777" w:rsidR="00E8399A" w:rsidRPr="005E5F4C" w:rsidRDefault="005E5F4C" w:rsidP="005E5F4C">
            <w:pPr>
              <w:spacing w:before="240" w:line="360" w:lineRule="auto"/>
              <w:rPr>
                <w:rFonts w:cs="Times New Roman"/>
                <w:szCs w:val="26"/>
              </w:rPr>
            </w:pPr>
            <w:r w:rsidRPr="005E5F4C">
              <w:rPr>
                <w:rFonts w:cs="Times New Roman"/>
                <w:szCs w:val="26"/>
              </w:rPr>
              <w:t>Lý do hủy hoặc từ chối.</w:t>
            </w:r>
          </w:p>
        </w:tc>
      </w:tr>
      <w:tr w:rsidR="00E8399A" w:rsidRPr="005E5F4C" w14:paraId="1456740D" w14:textId="77777777" w:rsidTr="005E5F4C">
        <w:tc>
          <w:tcPr>
            <w:tcW w:w="1800" w:type="dxa"/>
          </w:tcPr>
          <w:p w14:paraId="7FED0CC0" w14:textId="77777777" w:rsidR="00E8399A" w:rsidRPr="005E5F4C" w:rsidRDefault="005E5F4C" w:rsidP="005E5F4C">
            <w:pPr>
              <w:spacing w:before="240" w:line="360" w:lineRule="auto"/>
              <w:rPr>
                <w:rFonts w:cs="Times New Roman"/>
                <w:szCs w:val="26"/>
              </w:rPr>
            </w:pPr>
            <w:r w:rsidRPr="005E5F4C">
              <w:rPr>
                <w:rFonts w:cs="Times New Roman"/>
                <w:szCs w:val="26"/>
              </w:rPr>
              <w:lastRenderedPageBreak/>
              <w:t>created_at</w:t>
            </w:r>
          </w:p>
        </w:tc>
        <w:tc>
          <w:tcPr>
            <w:tcW w:w="2232" w:type="dxa"/>
          </w:tcPr>
          <w:p w14:paraId="440F0C13" w14:textId="77777777" w:rsidR="00E8399A" w:rsidRPr="005E5F4C" w:rsidRDefault="005E5F4C" w:rsidP="005E5F4C">
            <w:pPr>
              <w:spacing w:before="240" w:line="360" w:lineRule="auto"/>
              <w:rPr>
                <w:rFonts w:cs="Times New Roman"/>
                <w:szCs w:val="26"/>
              </w:rPr>
            </w:pPr>
            <w:r w:rsidRPr="005E5F4C">
              <w:rPr>
                <w:rFonts w:cs="Times New Roman"/>
                <w:szCs w:val="26"/>
              </w:rPr>
              <w:t>TIMESTAMP</w:t>
            </w:r>
          </w:p>
        </w:tc>
        <w:tc>
          <w:tcPr>
            <w:tcW w:w="2376" w:type="dxa"/>
          </w:tcPr>
          <w:p w14:paraId="104F0527" w14:textId="77777777" w:rsidR="00E8399A" w:rsidRPr="005E5F4C" w:rsidRDefault="005E5F4C" w:rsidP="005E5F4C">
            <w:pPr>
              <w:spacing w:before="240" w:line="360" w:lineRule="auto"/>
              <w:rPr>
                <w:rFonts w:cs="Times New Roman"/>
                <w:szCs w:val="26"/>
              </w:rPr>
            </w:pPr>
            <w:r w:rsidRPr="005E5F4C">
              <w:rPr>
                <w:rFonts w:cs="Times New Roman"/>
                <w:szCs w:val="26"/>
              </w:rPr>
              <w:t>Mặc định thời điểm hiện tại</w:t>
            </w:r>
          </w:p>
        </w:tc>
        <w:tc>
          <w:tcPr>
            <w:tcW w:w="3240" w:type="dxa"/>
          </w:tcPr>
          <w:p w14:paraId="42857140" w14:textId="77777777" w:rsidR="00E8399A" w:rsidRPr="005E5F4C" w:rsidRDefault="005E5F4C" w:rsidP="005E5F4C">
            <w:pPr>
              <w:spacing w:before="240" w:line="360" w:lineRule="auto"/>
              <w:rPr>
                <w:rFonts w:cs="Times New Roman"/>
                <w:szCs w:val="26"/>
              </w:rPr>
            </w:pPr>
            <w:r w:rsidRPr="005E5F4C">
              <w:rPr>
                <w:rFonts w:cs="Times New Roman"/>
                <w:szCs w:val="26"/>
              </w:rPr>
              <w:t>Thời điểm tạo booking.</w:t>
            </w:r>
          </w:p>
        </w:tc>
      </w:tr>
      <w:tr w:rsidR="00E8399A" w:rsidRPr="005E5F4C" w14:paraId="5B284E93" w14:textId="77777777" w:rsidTr="005E5F4C">
        <w:tc>
          <w:tcPr>
            <w:tcW w:w="1800" w:type="dxa"/>
          </w:tcPr>
          <w:p w14:paraId="53AEDB5B" w14:textId="77777777" w:rsidR="00E8399A" w:rsidRPr="005E5F4C" w:rsidRDefault="005E5F4C" w:rsidP="005E5F4C">
            <w:pPr>
              <w:spacing w:before="240" w:line="360" w:lineRule="auto"/>
              <w:rPr>
                <w:rFonts w:cs="Times New Roman"/>
                <w:szCs w:val="26"/>
              </w:rPr>
            </w:pPr>
            <w:r w:rsidRPr="005E5F4C">
              <w:rPr>
                <w:rFonts w:cs="Times New Roman"/>
                <w:szCs w:val="26"/>
              </w:rPr>
              <w:t>updated_at</w:t>
            </w:r>
          </w:p>
        </w:tc>
        <w:tc>
          <w:tcPr>
            <w:tcW w:w="2232" w:type="dxa"/>
          </w:tcPr>
          <w:p w14:paraId="76221A95" w14:textId="77777777" w:rsidR="00E8399A" w:rsidRPr="005E5F4C" w:rsidRDefault="005E5F4C" w:rsidP="005E5F4C">
            <w:pPr>
              <w:spacing w:before="240" w:line="360" w:lineRule="auto"/>
              <w:rPr>
                <w:rFonts w:cs="Times New Roman"/>
                <w:szCs w:val="26"/>
              </w:rPr>
            </w:pPr>
            <w:r w:rsidRPr="005E5F4C">
              <w:rPr>
                <w:rFonts w:cs="Times New Roman"/>
                <w:szCs w:val="26"/>
              </w:rPr>
              <w:t>TIMESTAMP</w:t>
            </w:r>
          </w:p>
        </w:tc>
        <w:tc>
          <w:tcPr>
            <w:tcW w:w="2376" w:type="dxa"/>
          </w:tcPr>
          <w:p w14:paraId="1562AEE2" w14:textId="77777777" w:rsidR="00E8399A" w:rsidRPr="005E5F4C" w:rsidRDefault="005E5F4C" w:rsidP="005E5F4C">
            <w:pPr>
              <w:spacing w:before="240" w:line="360" w:lineRule="auto"/>
              <w:rPr>
                <w:rFonts w:cs="Times New Roman"/>
                <w:szCs w:val="26"/>
              </w:rPr>
            </w:pPr>
            <w:r w:rsidRPr="005E5F4C">
              <w:rPr>
                <w:rFonts w:cs="Times New Roman"/>
                <w:szCs w:val="26"/>
              </w:rPr>
              <w:t>Tự cập nhật</w:t>
            </w:r>
          </w:p>
        </w:tc>
        <w:tc>
          <w:tcPr>
            <w:tcW w:w="3240" w:type="dxa"/>
          </w:tcPr>
          <w:p w14:paraId="05DBC52F"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Thời điểm cập nhật gần </w:t>
            </w:r>
            <w:r w:rsidRPr="005E5F4C">
              <w:rPr>
                <w:rFonts w:cs="Times New Roman"/>
                <w:szCs w:val="26"/>
              </w:rPr>
              <w:t>nhất.</w:t>
            </w:r>
          </w:p>
        </w:tc>
      </w:tr>
      <w:tr w:rsidR="00E8399A" w:rsidRPr="005E5F4C" w14:paraId="0DBDC0C2" w14:textId="77777777" w:rsidTr="005E5F4C">
        <w:tc>
          <w:tcPr>
            <w:tcW w:w="1800" w:type="dxa"/>
          </w:tcPr>
          <w:p w14:paraId="345B4794" w14:textId="77777777" w:rsidR="00E8399A" w:rsidRPr="005E5F4C" w:rsidRDefault="005E5F4C" w:rsidP="005E5F4C">
            <w:pPr>
              <w:spacing w:before="240" w:line="360" w:lineRule="auto"/>
              <w:rPr>
                <w:rFonts w:cs="Times New Roman"/>
                <w:szCs w:val="26"/>
              </w:rPr>
            </w:pPr>
            <w:r w:rsidRPr="005E5F4C">
              <w:rPr>
                <w:rFonts w:cs="Times New Roman"/>
                <w:szCs w:val="26"/>
              </w:rPr>
              <w:t>active_schedule_id</w:t>
            </w:r>
          </w:p>
        </w:tc>
        <w:tc>
          <w:tcPr>
            <w:tcW w:w="2232" w:type="dxa"/>
          </w:tcPr>
          <w:p w14:paraId="2CD5BB01"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1E73DEB8" w14:textId="77777777" w:rsidR="00E8399A" w:rsidRPr="005E5F4C" w:rsidRDefault="005E5F4C" w:rsidP="005E5F4C">
            <w:pPr>
              <w:spacing w:before="240" w:line="360" w:lineRule="auto"/>
              <w:rPr>
                <w:rFonts w:cs="Times New Roman"/>
                <w:szCs w:val="26"/>
              </w:rPr>
            </w:pPr>
            <w:r w:rsidRPr="005E5F4C">
              <w:rPr>
                <w:rFonts w:cs="Times New Roman"/>
                <w:szCs w:val="26"/>
              </w:rPr>
              <w:t>Cột sinh tự động, UNIQUE</w:t>
            </w:r>
          </w:p>
        </w:tc>
        <w:tc>
          <w:tcPr>
            <w:tcW w:w="3240" w:type="dxa"/>
          </w:tcPr>
          <w:p w14:paraId="5E340C03" w14:textId="77777777" w:rsidR="00E8399A" w:rsidRPr="005E5F4C" w:rsidRDefault="005E5F4C" w:rsidP="005E5F4C">
            <w:pPr>
              <w:spacing w:before="240" w:line="360" w:lineRule="auto"/>
              <w:rPr>
                <w:rFonts w:cs="Times New Roman"/>
                <w:szCs w:val="26"/>
              </w:rPr>
            </w:pPr>
            <w:r w:rsidRPr="005E5F4C">
              <w:rPr>
                <w:rFonts w:cs="Times New Roman"/>
                <w:szCs w:val="26"/>
              </w:rPr>
              <w:t>Bằng schedule_id khi booking pending/confirmed; NULL ở trạng thái khác để hỗ trợ chặn đặt trùng.</w:t>
            </w:r>
          </w:p>
        </w:tc>
      </w:tr>
    </w:tbl>
    <w:p w14:paraId="43989B02" w14:textId="77777777" w:rsidR="00E8399A" w:rsidRPr="005E5F4C" w:rsidRDefault="00E8399A" w:rsidP="005E5F4C">
      <w:pPr>
        <w:spacing w:before="240" w:after="0" w:line="360" w:lineRule="auto"/>
        <w:rPr>
          <w:rFonts w:cs="Times New Roman"/>
          <w:szCs w:val="26"/>
        </w:rPr>
      </w:pPr>
    </w:p>
    <w:p w14:paraId="507F6EF9" w14:textId="77777777" w:rsidR="00E8399A" w:rsidRPr="005E5F4C" w:rsidRDefault="005E5F4C" w:rsidP="005E5F4C">
      <w:pPr>
        <w:pStyle w:val="Heading2"/>
        <w:spacing w:before="240" w:line="360" w:lineRule="auto"/>
        <w:rPr>
          <w:rFonts w:ascii="Times New Roman" w:hAnsi="Times New Roman" w:cs="Times New Roman"/>
        </w:rPr>
      </w:pPr>
      <w:r w:rsidRPr="005E5F4C">
        <w:rPr>
          <w:rFonts w:ascii="Times New Roman" w:hAnsi="Times New Roman" w:cs="Times New Roman"/>
        </w:rPr>
        <w:t>3.8. B</w:t>
      </w:r>
      <w:r w:rsidRPr="005E5F4C">
        <w:rPr>
          <w:rFonts w:ascii="Times New Roman" w:hAnsi="Times New Roman" w:cs="Times New Roman"/>
        </w:rPr>
        <w:t>ả</w:t>
      </w:r>
      <w:r w:rsidRPr="005E5F4C">
        <w:rPr>
          <w:rFonts w:ascii="Times New Roman" w:hAnsi="Times New Roman" w:cs="Times New Roman"/>
        </w:rPr>
        <w:t>ng notification</w:t>
      </w:r>
    </w:p>
    <w:p w14:paraId="43D118BA" w14:textId="77777777" w:rsidR="00E8399A" w:rsidRPr="005E5F4C" w:rsidRDefault="005E5F4C" w:rsidP="005E5F4C">
      <w:pPr>
        <w:spacing w:before="240" w:after="0" w:line="360" w:lineRule="auto"/>
        <w:rPr>
          <w:rFonts w:cs="Times New Roman"/>
          <w:szCs w:val="26"/>
        </w:rPr>
      </w:pPr>
      <w:r w:rsidRPr="005E5F4C">
        <w:rPr>
          <w:rFonts w:cs="Times New Roman"/>
          <w:szCs w:val="26"/>
        </w:rPr>
        <w:t>Lưu thông báo gửi đến hội viên.</w:t>
      </w:r>
    </w:p>
    <w:tbl>
      <w:tblPr>
        <w:tblStyle w:val="TableGrid"/>
        <w:tblW w:w="0" w:type="auto"/>
        <w:tblLook w:val="04A0" w:firstRow="1" w:lastRow="0" w:firstColumn="1" w:lastColumn="0" w:noHBand="0" w:noVBand="1"/>
      </w:tblPr>
      <w:tblGrid>
        <w:gridCol w:w="1800"/>
        <w:gridCol w:w="2232"/>
        <w:gridCol w:w="2383"/>
        <w:gridCol w:w="3240"/>
      </w:tblGrid>
      <w:tr w:rsidR="00E8399A" w:rsidRPr="005E5F4C" w14:paraId="68FE45F6" w14:textId="77777777" w:rsidTr="005E5F4C">
        <w:tc>
          <w:tcPr>
            <w:tcW w:w="1800" w:type="dxa"/>
          </w:tcPr>
          <w:p w14:paraId="47AE8258" w14:textId="77777777" w:rsidR="00E8399A" w:rsidRPr="005E5F4C" w:rsidRDefault="005E5F4C" w:rsidP="005E5F4C">
            <w:pPr>
              <w:spacing w:before="240" w:line="360" w:lineRule="auto"/>
              <w:rPr>
                <w:rFonts w:cs="Times New Roman"/>
                <w:szCs w:val="26"/>
              </w:rPr>
            </w:pPr>
            <w:r w:rsidRPr="005E5F4C">
              <w:rPr>
                <w:rFonts w:cs="Times New Roman"/>
                <w:b/>
                <w:szCs w:val="26"/>
              </w:rPr>
              <w:t>Trường</w:t>
            </w:r>
          </w:p>
        </w:tc>
        <w:tc>
          <w:tcPr>
            <w:tcW w:w="2232" w:type="dxa"/>
          </w:tcPr>
          <w:p w14:paraId="0CCB3D98" w14:textId="77777777" w:rsidR="00E8399A" w:rsidRPr="005E5F4C" w:rsidRDefault="005E5F4C" w:rsidP="005E5F4C">
            <w:pPr>
              <w:spacing w:before="240" w:line="360" w:lineRule="auto"/>
              <w:rPr>
                <w:rFonts w:cs="Times New Roman"/>
                <w:szCs w:val="26"/>
              </w:rPr>
            </w:pPr>
            <w:r w:rsidRPr="005E5F4C">
              <w:rPr>
                <w:rFonts w:cs="Times New Roman"/>
                <w:b/>
                <w:szCs w:val="26"/>
              </w:rPr>
              <w:t>Kiểu dữ liệu</w:t>
            </w:r>
          </w:p>
        </w:tc>
        <w:tc>
          <w:tcPr>
            <w:tcW w:w="2376" w:type="dxa"/>
          </w:tcPr>
          <w:p w14:paraId="6C06989A" w14:textId="77777777" w:rsidR="00E8399A" w:rsidRPr="005E5F4C" w:rsidRDefault="005E5F4C" w:rsidP="005E5F4C">
            <w:pPr>
              <w:spacing w:before="240" w:line="360" w:lineRule="auto"/>
              <w:rPr>
                <w:rFonts w:cs="Times New Roman"/>
                <w:szCs w:val="26"/>
              </w:rPr>
            </w:pPr>
            <w:r w:rsidRPr="005E5F4C">
              <w:rPr>
                <w:rFonts w:cs="Times New Roman"/>
                <w:b/>
                <w:szCs w:val="26"/>
              </w:rPr>
              <w:t>Ràng buộc</w:t>
            </w:r>
          </w:p>
        </w:tc>
        <w:tc>
          <w:tcPr>
            <w:tcW w:w="3240" w:type="dxa"/>
          </w:tcPr>
          <w:p w14:paraId="5419487A" w14:textId="77777777" w:rsidR="00E8399A" w:rsidRPr="005E5F4C" w:rsidRDefault="005E5F4C" w:rsidP="005E5F4C">
            <w:pPr>
              <w:spacing w:before="240" w:line="360" w:lineRule="auto"/>
              <w:rPr>
                <w:rFonts w:cs="Times New Roman"/>
                <w:szCs w:val="26"/>
              </w:rPr>
            </w:pPr>
            <w:r w:rsidRPr="005E5F4C">
              <w:rPr>
                <w:rFonts w:cs="Times New Roman"/>
                <w:b/>
                <w:szCs w:val="26"/>
              </w:rPr>
              <w:t xml:space="preserve">Ý </w:t>
            </w:r>
            <w:r w:rsidRPr="005E5F4C">
              <w:rPr>
                <w:rFonts w:cs="Times New Roman"/>
                <w:b/>
                <w:szCs w:val="26"/>
              </w:rPr>
              <w:t>nghĩa</w:t>
            </w:r>
          </w:p>
        </w:tc>
      </w:tr>
      <w:tr w:rsidR="00E8399A" w:rsidRPr="005E5F4C" w14:paraId="38028018" w14:textId="77777777" w:rsidTr="005E5F4C">
        <w:tc>
          <w:tcPr>
            <w:tcW w:w="1800" w:type="dxa"/>
          </w:tcPr>
          <w:p w14:paraId="7DCEDFCE" w14:textId="77777777" w:rsidR="00E8399A" w:rsidRPr="005E5F4C" w:rsidRDefault="005E5F4C" w:rsidP="005E5F4C">
            <w:pPr>
              <w:spacing w:before="240" w:line="360" w:lineRule="auto"/>
              <w:rPr>
                <w:rFonts w:cs="Times New Roman"/>
                <w:szCs w:val="26"/>
              </w:rPr>
            </w:pPr>
            <w:r w:rsidRPr="005E5F4C">
              <w:rPr>
                <w:rFonts w:cs="Times New Roman"/>
                <w:szCs w:val="26"/>
              </w:rPr>
              <w:t>notification_id</w:t>
            </w:r>
          </w:p>
        </w:tc>
        <w:tc>
          <w:tcPr>
            <w:tcW w:w="2232" w:type="dxa"/>
          </w:tcPr>
          <w:p w14:paraId="046CE231"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602E2B1F" w14:textId="77777777" w:rsidR="00E8399A" w:rsidRPr="005E5F4C" w:rsidRDefault="005E5F4C" w:rsidP="005E5F4C">
            <w:pPr>
              <w:spacing w:before="240" w:line="360" w:lineRule="auto"/>
              <w:rPr>
                <w:rFonts w:cs="Times New Roman"/>
                <w:szCs w:val="26"/>
              </w:rPr>
            </w:pPr>
            <w:r w:rsidRPr="005E5F4C">
              <w:rPr>
                <w:rFonts w:cs="Times New Roman"/>
                <w:szCs w:val="26"/>
              </w:rPr>
              <w:t>PK, tự tăng</w:t>
            </w:r>
          </w:p>
        </w:tc>
        <w:tc>
          <w:tcPr>
            <w:tcW w:w="3240" w:type="dxa"/>
          </w:tcPr>
          <w:p w14:paraId="66391C60" w14:textId="77777777" w:rsidR="00E8399A" w:rsidRPr="005E5F4C" w:rsidRDefault="005E5F4C" w:rsidP="005E5F4C">
            <w:pPr>
              <w:spacing w:before="240" w:line="360" w:lineRule="auto"/>
              <w:rPr>
                <w:rFonts w:cs="Times New Roman"/>
                <w:szCs w:val="26"/>
              </w:rPr>
            </w:pPr>
            <w:r w:rsidRPr="005E5F4C">
              <w:rPr>
                <w:rFonts w:cs="Times New Roman"/>
                <w:szCs w:val="26"/>
              </w:rPr>
              <w:t>Mã thông báo.</w:t>
            </w:r>
          </w:p>
        </w:tc>
      </w:tr>
      <w:tr w:rsidR="00E8399A" w:rsidRPr="005E5F4C" w14:paraId="5C80D53B" w14:textId="77777777" w:rsidTr="005E5F4C">
        <w:tc>
          <w:tcPr>
            <w:tcW w:w="1800" w:type="dxa"/>
          </w:tcPr>
          <w:p w14:paraId="52F8DDCD" w14:textId="77777777" w:rsidR="00E8399A" w:rsidRPr="005E5F4C" w:rsidRDefault="005E5F4C" w:rsidP="005E5F4C">
            <w:pPr>
              <w:spacing w:before="240" w:line="360" w:lineRule="auto"/>
              <w:rPr>
                <w:rFonts w:cs="Times New Roman"/>
                <w:szCs w:val="26"/>
              </w:rPr>
            </w:pPr>
            <w:r w:rsidRPr="005E5F4C">
              <w:rPr>
                <w:rFonts w:cs="Times New Roman"/>
                <w:szCs w:val="26"/>
              </w:rPr>
              <w:t>member_id</w:t>
            </w:r>
          </w:p>
        </w:tc>
        <w:tc>
          <w:tcPr>
            <w:tcW w:w="2232" w:type="dxa"/>
          </w:tcPr>
          <w:p w14:paraId="3061ED72"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37DEFE70" w14:textId="77777777" w:rsidR="00E8399A" w:rsidRPr="005E5F4C" w:rsidRDefault="005E5F4C" w:rsidP="005E5F4C">
            <w:pPr>
              <w:spacing w:before="240" w:line="360" w:lineRule="auto"/>
              <w:rPr>
                <w:rFonts w:cs="Times New Roman"/>
                <w:szCs w:val="26"/>
              </w:rPr>
            </w:pPr>
            <w:r w:rsidRPr="005E5F4C">
              <w:rPr>
                <w:rFonts w:cs="Times New Roman"/>
                <w:szCs w:val="26"/>
              </w:rPr>
              <w:t>FK → member.member_id</w:t>
            </w:r>
          </w:p>
        </w:tc>
        <w:tc>
          <w:tcPr>
            <w:tcW w:w="3240" w:type="dxa"/>
          </w:tcPr>
          <w:p w14:paraId="00D3E83B" w14:textId="77777777" w:rsidR="00E8399A" w:rsidRPr="005E5F4C" w:rsidRDefault="005E5F4C" w:rsidP="005E5F4C">
            <w:pPr>
              <w:spacing w:before="240" w:line="360" w:lineRule="auto"/>
              <w:rPr>
                <w:rFonts w:cs="Times New Roman"/>
                <w:szCs w:val="26"/>
              </w:rPr>
            </w:pPr>
            <w:r w:rsidRPr="005E5F4C">
              <w:rPr>
                <w:rFonts w:cs="Times New Roman"/>
                <w:szCs w:val="26"/>
              </w:rPr>
              <w:t>Hội viên nhận thông báo.</w:t>
            </w:r>
          </w:p>
        </w:tc>
      </w:tr>
      <w:tr w:rsidR="00E8399A" w:rsidRPr="005E5F4C" w14:paraId="5BDE5BE8" w14:textId="77777777" w:rsidTr="005E5F4C">
        <w:tc>
          <w:tcPr>
            <w:tcW w:w="1800" w:type="dxa"/>
          </w:tcPr>
          <w:p w14:paraId="5581224F" w14:textId="77777777" w:rsidR="00E8399A" w:rsidRPr="005E5F4C" w:rsidRDefault="005E5F4C" w:rsidP="005E5F4C">
            <w:pPr>
              <w:spacing w:before="240" w:line="360" w:lineRule="auto"/>
              <w:rPr>
                <w:rFonts w:cs="Times New Roman"/>
                <w:szCs w:val="26"/>
              </w:rPr>
            </w:pPr>
            <w:r w:rsidRPr="005E5F4C">
              <w:rPr>
                <w:rFonts w:cs="Times New Roman"/>
                <w:szCs w:val="26"/>
              </w:rPr>
              <w:t>booking_id</w:t>
            </w:r>
          </w:p>
        </w:tc>
        <w:tc>
          <w:tcPr>
            <w:tcW w:w="2232" w:type="dxa"/>
          </w:tcPr>
          <w:p w14:paraId="560E08E4" w14:textId="77777777" w:rsidR="00E8399A" w:rsidRPr="005E5F4C" w:rsidRDefault="005E5F4C" w:rsidP="005E5F4C">
            <w:pPr>
              <w:spacing w:before="240" w:line="360" w:lineRule="auto"/>
              <w:rPr>
                <w:rFonts w:cs="Times New Roman"/>
                <w:szCs w:val="26"/>
              </w:rPr>
            </w:pPr>
            <w:r w:rsidRPr="005E5F4C">
              <w:rPr>
                <w:rFonts w:cs="Times New Roman"/>
                <w:szCs w:val="26"/>
              </w:rPr>
              <w:t>INT UNSIGNED</w:t>
            </w:r>
          </w:p>
        </w:tc>
        <w:tc>
          <w:tcPr>
            <w:tcW w:w="2376" w:type="dxa"/>
          </w:tcPr>
          <w:p w14:paraId="7377E4A6"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FK → booking.booking_id, </w:t>
            </w:r>
            <w:r w:rsidRPr="005E5F4C">
              <w:rPr>
                <w:rFonts w:cs="Times New Roman"/>
                <w:szCs w:val="26"/>
              </w:rPr>
              <w:lastRenderedPageBreak/>
              <w:t>cho phép NULL</w:t>
            </w:r>
          </w:p>
        </w:tc>
        <w:tc>
          <w:tcPr>
            <w:tcW w:w="3240" w:type="dxa"/>
          </w:tcPr>
          <w:p w14:paraId="598B9BA1" w14:textId="77777777" w:rsidR="00E8399A" w:rsidRPr="005E5F4C" w:rsidRDefault="005E5F4C" w:rsidP="005E5F4C">
            <w:pPr>
              <w:spacing w:before="240" w:line="360" w:lineRule="auto"/>
              <w:rPr>
                <w:rFonts w:cs="Times New Roman"/>
                <w:szCs w:val="26"/>
              </w:rPr>
            </w:pPr>
            <w:r w:rsidRPr="005E5F4C">
              <w:rPr>
                <w:rFonts w:cs="Times New Roman"/>
                <w:szCs w:val="26"/>
              </w:rPr>
              <w:lastRenderedPageBreak/>
              <w:t>Booking liên quan nếu có.</w:t>
            </w:r>
          </w:p>
        </w:tc>
      </w:tr>
      <w:tr w:rsidR="00E8399A" w:rsidRPr="005E5F4C" w14:paraId="646EC275" w14:textId="77777777" w:rsidTr="005E5F4C">
        <w:tc>
          <w:tcPr>
            <w:tcW w:w="1800" w:type="dxa"/>
          </w:tcPr>
          <w:p w14:paraId="7C78CD1C" w14:textId="77777777" w:rsidR="00E8399A" w:rsidRPr="005E5F4C" w:rsidRDefault="005E5F4C" w:rsidP="005E5F4C">
            <w:pPr>
              <w:spacing w:before="240" w:line="360" w:lineRule="auto"/>
              <w:rPr>
                <w:rFonts w:cs="Times New Roman"/>
                <w:szCs w:val="26"/>
              </w:rPr>
            </w:pPr>
            <w:r w:rsidRPr="005E5F4C">
              <w:rPr>
                <w:rFonts w:cs="Times New Roman"/>
                <w:szCs w:val="26"/>
              </w:rPr>
              <w:t>type</w:t>
            </w:r>
          </w:p>
        </w:tc>
        <w:tc>
          <w:tcPr>
            <w:tcW w:w="2232" w:type="dxa"/>
          </w:tcPr>
          <w:p w14:paraId="4161B8B6"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ENUM gồm các loại </w:t>
            </w:r>
            <w:r w:rsidRPr="005E5F4C">
              <w:rPr>
                <w:rFonts w:cs="Times New Roman"/>
                <w:szCs w:val="26"/>
              </w:rPr>
              <w:t>thông báo</w:t>
            </w:r>
          </w:p>
        </w:tc>
        <w:tc>
          <w:tcPr>
            <w:tcW w:w="2376" w:type="dxa"/>
          </w:tcPr>
          <w:p w14:paraId="5CF7FC9A" w14:textId="77777777" w:rsidR="00E8399A" w:rsidRPr="005E5F4C" w:rsidRDefault="005E5F4C" w:rsidP="005E5F4C">
            <w:pPr>
              <w:spacing w:before="240" w:line="360" w:lineRule="auto"/>
              <w:rPr>
                <w:rFonts w:cs="Times New Roman"/>
                <w:szCs w:val="26"/>
              </w:rPr>
            </w:pPr>
            <w:r w:rsidRPr="005E5F4C">
              <w:rPr>
                <w:rFonts w:cs="Times New Roman"/>
                <w:szCs w:val="26"/>
              </w:rPr>
              <w:t>NOT NULL</w:t>
            </w:r>
          </w:p>
        </w:tc>
        <w:tc>
          <w:tcPr>
            <w:tcW w:w="3240" w:type="dxa"/>
          </w:tcPr>
          <w:p w14:paraId="30A27BA9" w14:textId="77777777" w:rsidR="00E8399A" w:rsidRPr="005E5F4C" w:rsidRDefault="005E5F4C" w:rsidP="005E5F4C">
            <w:pPr>
              <w:spacing w:before="240" w:line="360" w:lineRule="auto"/>
              <w:rPr>
                <w:rFonts w:cs="Times New Roman"/>
                <w:szCs w:val="26"/>
              </w:rPr>
            </w:pPr>
            <w:r w:rsidRPr="005E5F4C">
              <w:rPr>
                <w:rFonts w:cs="Times New Roman"/>
                <w:szCs w:val="26"/>
              </w:rPr>
              <w:t>Loại thông báo đặt lịch, thanh toán, membership hoặc hệ thống.</w:t>
            </w:r>
          </w:p>
        </w:tc>
      </w:tr>
      <w:tr w:rsidR="00E8399A" w:rsidRPr="005E5F4C" w14:paraId="651800BC" w14:textId="77777777" w:rsidTr="005E5F4C">
        <w:tc>
          <w:tcPr>
            <w:tcW w:w="1800" w:type="dxa"/>
          </w:tcPr>
          <w:p w14:paraId="0826E7F6" w14:textId="77777777" w:rsidR="00E8399A" w:rsidRPr="005E5F4C" w:rsidRDefault="005E5F4C" w:rsidP="005E5F4C">
            <w:pPr>
              <w:spacing w:before="240" w:line="360" w:lineRule="auto"/>
              <w:rPr>
                <w:rFonts w:cs="Times New Roman"/>
                <w:szCs w:val="26"/>
              </w:rPr>
            </w:pPr>
            <w:r w:rsidRPr="005E5F4C">
              <w:rPr>
                <w:rFonts w:cs="Times New Roman"/>
                <w:szCs w:val="26"/>
              </w:rPr>
              <w:t>title</w:t>
            </w:r>
          </w:p>
        </w:tc>
        <w:tc>
          <w:tcPr>
            <w:tcW w:w="2232" w:type="dxa"/>
          </w:tcPr>
          <w:p w14:paraId="579D7998" w14:textId="77777777" w:rsidR="00E8399A" w:rsidRPr="005E5F4C" w:rsidRDefault="005E5F4C" w:rsidP="005E5F4C">
            <w:pPr>
              <w:spacing w:before="240" w:line="360" w:lineRule="auto"/>
              <w:rPr>
                <w:rFonts w:cs="Times New Roman"/>
                <w:szCs w:val="26"/>
              </w:rPr>
            </w:pPr>
            <w:r w:rsidRPr="005E5F4C">
              <w:rPr>
                <w:rFonts w:cs="Times New Roman"/>
                <w:szCs w:val="26"/>
              </w:rPr>
              <w:t>VARCHAR(150)</w:t>
            </w:r>
          </w:p>
        </w:tc>
        <w:tc>
          <w:tcPr>
            <w:tcW w:w="2376" w:type="dxa"/>
          </w:tcPr>
          <w:p w14:paraId="4F4EA305" w14:textId="77777777" w:rsidR="00E8399A" w:rsidRPr="005E5F4C" w:rsidRDefault="005E5F4C" w:rsidP="005E5F4C">
            <w:pPr>
              <w:spacing w:before="240" w:line="360" w:lineRule="auto"/>
              <w:rPr>
                <w:rFonts w:cs="Times New Roman"/>
                <w:szCs w:val="26"/>
              </w:rPr>
            </w:pPr>
            <w:r w:rsidRPr="005E5F4C">
              <w:rPr>
                <w:rFonts w:cs="Times New Roman"/>
                <w:szCs w:val="26"/>
              </w:rPr>
              <w:t>NOT NULL</w:t>
            </w:r>
          </w:p>
        </w:tc>
        <w:tc>
          <w:tcPr>
            <w:tcW w:w="3240" w:type="dxa"/>
          </w:tcPr>
          <w:p w14:paraId="16D0D8C0" w14:textId="77777777" w:rsidR="00E8399A" w:rsidRPr="005E5F4C" w:rsidRDefault="005E5F4C" w:rsidP="005E5F4C">
            <w:pPr>
              <w:spacing w:before="240" w:line="360" w:lineRule="auto"/>
              <w:rPr>
                <w:rFonts w:cs="Times New Roman"/>
                <w:szCs w:val="26"/>
              </w:rPr>
            </w:pPr>
            <w:r w:rsidRPr="005E5F4C">
              <w:rPr>
                <w:rFonts w:cs="Times New Roman"/>
                <w:szCs w:val="26"/>
              </w:rPr>
              <w:t>Tiêu đề thông báo.</w:t>
            </w:r>
          </w:p>
        </w:tc>
      </w:tr>
      <w:tr w:rsidR="00E8399A" w:rsidRPr="005E5F4C" w14:paraId="43C8F955" w14:textId="77777777" w:rsidTr="005E5F4C">
        <w:tc>
          <w:tcPr>
            <w:tcW w:w="1800" w:type="dxa"/>
          </w:tcPr>
          <w:p w14:paraId="64E114F8" w14:textId="77777777" w:rsidR="00E8399A" w:rsidRPr="005E5F4C" w:rsidRDefault="005E5F4C" w:rsidP="005E5F4C">
            <w:pPr>
              <w:spacing w:before="240" w:line="360" w:lineRule="auto"/>
              <w:rPr>
                <w:rFonts w:cs="Times New Roman"/>
                <w:szCs w:val="26"/>
              </w:rPr>
            </w:pPr>
            <w:r w:rsidRPr="005E5F4C">
              <w:rPr>
                <w:rFonts w:cs="Times New Roman"/>
                <w:szCs w:val="26"/>
              </w:rPr>
              <w:t>message</w:t>
            </w:r>
          </w:p>
        </w:tc>
        <w:tc>
          <w:tcPr>
            <w:tcW w:w="2232" w:type="dxa"/>
          </w:tcPr>
          <w:p w14:paraId="29EE64C8" w14:textId="77777777" w:rsidR="00E8399A" w:rsidRPr="005E5F4C" w:rsidRDefault="005E5F4C" w:rsidP="005E5F4C">
            <w:pPr>
              <w:spacing w:before="240" w:line="360" w:lineRule="auto"/>
              <w:rPr>
                <w:rFonts w:cs="Times New Roman"/>
                <w:szCs w:val="26"/>
              </w:rPr>
            </w:pPr>
            <w:r w:rsidRPr="005E5F4C">
              <w:rPr>
                <w:rFonts w:cs="Times New Roman"/>
                <w:szCs w:val="26"/>
              </w:rPr>
              <w:t>VARCHAR(500)</w:t>
            </w:r>
          </w:p>
        </w:tc>
        <w:tc>
          <w:tcPr>
            <w:tcW w:w="2376" w:type="dxa"/>
          </w:tcPr>
          <w:p w14:paraId="399D1BB5" w14:textId="77777777" w:rsidR="00E8399A" w:rsidRPr="005E5F4C" w:rsidRDefault="005E5F4C" w:rsidP="005E5F4C">
            <w:pPr>
              <w:spacing w:before="240" w:line="360" w:lineRule="auto"/>
              <w:rPr>
                <w:rFonts w:cs="Times New Roman"/>
                <w:szCs w:val="26"/>
              </w:rPr>
            </w:pPr>
            <w:r w:rsidRPr="005E5F4C">
              <w:rPr>
                <w:rFonts w:cs="Times New Roman"/>
                <w:szCs w:val="26"/>
              </w:rPr>
              <w:t>NOT NULL</w:t>
            </w:r>
          </w:p>
        </w:tc>
        <w:tc>
          <w:tcPr>
            <w:tcW w:w="3240" w:type="dxa"/>
          </w:tcPr>
          <w:p w14:paraId="5B3CBA6E" w14:textId="77777777" w:rsidR="00E8399A" w:rsidRPr="005E5F4C" w:rsidRDefault="005E5F4C" w:rsidP="005E5F4C">
            <w:pPr>
              <w:spacing w:before="240" w:line="360" w:lineRule="auto"/>
              <w:rPr>
                <w:rFonts w:cs="Times New Roman"/>
                <w:szCs w:val="26"/>
              </w:rPr>
            </w:pPr>
            <w:r w:rsidRPr="005E5F4C">
              <w:rPr>
                <w:rFonts w:cs="Times New Roman"/>
                <w:szCs w:val="26"/>
              </w:rPr>
              <w:t>Nội dung thông báo.</w:t>
            </w:r>
          </w:p>
        </w:tc>
      </w:tr>
      <w:tr w:rsidR="00E8399A" w:rsidRPr="005E5F4C" w14:paraId="706441E5" w14:textId="77777777" w:rsidTr="005E5F4C">
        <w:tc>
          <w:tcPr>
            <w:tcW w:w="1800" w:type="dxa"/>
          </w:tcPr>
          <w:p w14:paraId="101216E3" w14:textId="77777777" w:rsidR="00E8399A" w:rsidRPr="005E5F4C" w:rsidRDefault="005E5F4C" w:rsidP="005E5F4C">
            <w:pPr>
              <w:spacing w:before="240" w:line="360" w:lineRule="auto"/>
              <w:rPr>
                <w:rFonts w:cs="Times New Roman"/>
                <w:szCs w:val="26"/>
              </w:rPr>
            </w:pPr>
            <w:r w:rsidRPr="005E5F4C">
              <w:rPr>
                <w:rFonts w:cs="Times New Roman"/>
                <w:szCs w:val="26"/>
              </w:rPr>
              <w:t>is_read</w:t>
            </w:r>
          </w:p>
        </w:tc>
        <w:tc>
          <w:tcPr>
            <w:tcW w:w="2232" w:type="dxa"/>
          </w:tcPr>
          <w:p w14:paraId="2104B040" w14:textId="77777777" w:rsidR="00E8399A" w:rsidRPr="005E5F4C" w:rsidRDefault="005E5F4C" w:rsidP="005E5F4C">
            <w:pPr>
              <w:spacing w:before="240" w:line="360" w:lineRule="auto"/>
              <w:rPr>
                <w:rFonts w:cs="Times New Roman"/>
                <w:szCs w:val="26"/>
              </w:rPr>
            </w:pPr>
            <w:r w:rsidRPr="005E5F4C">
              <w:rPr>
                <w:rFonts w:cs="Times New Roman"/>
                <w:szCs w:val="26"/>
              </w:rPr>
              <w:t>TINYINT(1)</w:t>
            </w:r>
          </w:p>
        </w:tc>
        <w:tc>
          <w:tcPr>
            <w:tcW w:w="2376" w:type="dxa"/>
          </w:tcPr>
          <w:p w14:paraId="4BEA3A0D" w14:textId="77777777" w:rsidR="00E8399A" w:rsidRPr="005E5F4C" w:rsidRDefault="005E5F4C" w:rsidP="005E5F4C">
            <w:pPr>
              <w:spacing w:before="240" w:line="360" w:lineRule="auto"/>
              <w:rPr>
                <w:rFonts w:cs="Times New Roman"/>
                <w:szCs w:val="26"/>
              </w:rPr>
            </w:pPr>
            <w:r w:rsidRPr="005E5F4C">
              <w:rPr>
                <w:rFonts w:cs="Times New Roman"/>
                <w:szCs w:val="26"/>
              </w:rPr>
              <w:t>NOT NULL, mặc định 0</w:t>
            </w:r>
          </w:p>
        </w:tc>
        <w:tc>
          <w:tcPr>
            <w:tcW w:w="3240" w:type="dxa"/>
          </w:tcPr>
          <w:p w14:paraId="73C1E467" w14:textId="77777777" w:rsidR="00E8399A" w:rsidRPr="005E5F4C" w:rsidRDefault="005E5F4C" w:rsidP="005E5F4C">
            <w:pPr>
              <w:spacing w:before="240" w:line="360" w:lineRule="auto"/>
              <w:rPr>
                <w:rFonts w:cs="Times New Roman"/>
                <w:szCs w:val="26"/>
              </w:rPr>
            </w:pPr>
            <w:r w:rsidRPr="005E5F4C">
              <w:rPr>
                <w:rFonts w:cs="Times New Roman"/>
                <w:szCs w:val="26"/>
              </w:rPr>
              <w:t>0 chưa đọc, 1 đã đọc.</w:t>
            </w:r>
          </w:p>
        </w:tc>
      </w:tr>
      <w:tr w:rsidR="00E8399A" w:rsidRPr="005E5F4C" w14:paraId="6305A08F" w14:textId="77777777" w:rsidTr="005E5F4C">
        <w:tc>
          <w:tcPr>
            <w:tcW w:w="1800" w:type="dxa"/>
          </w:tcPr>
          <w:p w14:paraId="5140DF68" w14:textId="77777777" w:rsidR="00E8399A" w:rsidRPr="005E5F4C" w:rsidRDefault="005E5F4C" w:rsidP="005E5F4C">
            <w:pPr>
              <w:spacing w:before="240" w:line="360" w:lineRule="auto"/>
              <w:rPr>
                <w:rFonts w:cs="Times New Roman"/>
                <w:szCs w:val="26"/>
              </w:rPr>
            </w:pPr>
            <w:r w:rsidRPr="005E5F4C">
              <w:rPr>
                <w:rFonts w:cs="Times New Roman"/>
                <w:szCs w:val="26"/>
              </w:rPr>
              <w:t>created_at</w:t>
            </w:r>
          </w:p>
        </w:tc>
        <w:tc>
          <w:tcPr>
            <w:tcW w:w="2232" w:type="dxa"/>
          </w:tcPr>
          <w:p w14:paraId="40C7844E" w14:textId="77777777" w:rsidR="00E8399A" w:rsidRPr="005E5F4C" w:rsidRDefault="005E5F4C" w:rsidP="005E5F4C">
            <w:pPr>
              <w:spacing w:before="240" w:line="360" w:lineRule="auto"/>
              <w:rPr>
                <w:rFonts w:cs="Times New Roman"/>
                <w:szCs w:val="26"/>
              </w:rPr>
            </w:pPr>
            <w:r w:rsidRPr="005E5F4C">
              <w:rPr>
                <w:rFonts w:cs="Times New Roman"/>
                <w:szCs w:val="26"/>
              </w:rPr>
              <w:t>TIMESTAMP</w:t>
            </w:r>
          </w:p>
        </w:tc>
        <w:tc>
          <w:tcPr>
            <w:tcW w:w="2376" w:type="dxa"/>
          </w:tcPr>
          <w:p w14:paraId="412B70EA" w14:textId="77777777" w:rsidR="00E8399A" w:rsidRPr="005E5F4C" w:rsidRDefault="005E5F4C" w:rsidP="005E5F4C">
            <w:pPr>
              <w:spacing w:before="240" w:line="360" w:lineRule="auto"/>
              <w:rPr>
                <w:rFonts w:cs="Times New Roman"/>
                <w:szCs w:val="26"/>
              </w:rPr>
            </w:pPr>
            <w:r w:rsidRPr="005E5F4C">
              <w:rPr>
                <w:rFonts w:cs="Times New Roman"/>
                <w:szCs w:val="26"/>
              </w:rPr>
              <w:t>Mặc định thời điểm hiện tại</w:t>
            </w:r>
          </w:p>
        </w:tc>
        <w:tc>
          <w:tcPr>
            <w:tcW w:w="3240" w:type="dxa"/>
          </w:tcPr>
          <w:p w14:paraId="3A978CE9" w14:textId="77777777" w:rsidR="00E8399A" w:rsidRPr="005E5F4C" w:rsidRDefault="005E5F4C" w:rsidP="005E5F4C">
            <w:pPr>
              <w:spacing w:before="240" w:line="360" w:lineRule="auto"/>
              <w:rPr>
                <w:rFonts w:cs="Times New Roman"/>
                <w:szCs w:val="26"/>
              </w:rPr>
            </w:pPr>
            <w:r w:rsidRPr="005E5F4C">
              <w:rPr>
                <w:rFonts w:cs="Times New Roman"/>
                <w:szCs w:val="26"/>
              </w:rPr>
              <w:t>Thời điểm tạo thông báo.</w:t>
            </w:r>
          </w:p>
        </w:tc>
      </w:tr>
    </w:tbl>
    <w:p w14:paraId="69ED6696" w14:textId="77777777" w:rsidR="00E8399A" w:rsidRPr="005E5F4C" w:rsidRDefault="00E8399A" w:rsidP="005E5F4C">
      <w:pPr>
        <w:spacing w:before="240" w:after="0" w:line="360" w:lineRule="auto"/>
        <w:rPr>
          <w:rFonts w:cs="Times New Roman"/>
          <w:szCs w:val="26"/>
        </w:rPr>
      </w:pPr>
    </w:p>
    <w:p w14:paraId="5385841F" w14:textId="77777777" w:rsidR="00E8399A" w:rsidRPr="005E5F4C" w:rsidRDefault="005E5F4C" w:rsidP="005E5F4C">
      <w:pPr>
        <w:pStyle w:val="Heading1"/>
        <w:spacing w:before="240" w:line="360" w:lineRule="auto"/>
        <w:rPr>
          <w:rFonts w:ascii="Times New Roman" w:hAnsi="Times New Roman" w:cs="Times New Roman"/>
          <w:sz w:val="26"/>
          <w:szCs w:val="26"/>
        </w:rPr>
      </w:pPr>
      <w:r w:rsidRPr="005E5F4C">
        <w:rPr>
          <w:rFonts w:ascii="Times New Roman" w:hAnsi="Times New Roman" w:cs="Times New Roman"/>
        </w:rPr>
        <w:t>4. Quan h</w:t>
      </w:r>
      <w:r w:rsidRPr="005E5F4C">
        <w:rPr>
          <w:rFonts w:ascii="Times New Roman" w:hAnsi="Times New Roman" w:cs="Times New Roman"/>
        </w:rPr>
        <w:t>ệ</w:t>
      </w:r>
      <w:r w:rsidRPr="005E5F4C">
        <w:rPr>
          <w:rFonts w:ascii="Times New Roman" w:hAnsi="Times New Roman" w:cs="Times New Roman"/>
        </w:rPr>
        <w:t xml:space="preserve"> gi</w:t>
      </w:r>
      <w:r w:rsidRPr="005E5F4C">
        <w:rPr>
          <w:rFonts w:ascii="Times New Roman" w:hAnsi="Times New Roman" w:cs="Times New Roman"/>
        </w:rPr>
        <w:t>ữ</w:t>
      </w:r>
      <w:r w:rsidRPr="005E5F4C">
        <w:rPr>
          <w:rFonts w:ascii="Times New Roman" w:hAnsi="Times New Roman" w:cs="Times New Roman"/>
        </w:rPr>
        <w:t>a các b</w:t>
      </w:r>
      <w:r w:rsidRPr="005E5F4C">
        <w:rPr>
          <w:rFonts w:ascii="Times New Roman" w:hAnsi="Times New Roman" w:cs="Times New Roman"/>
        </w:rPr>
        <w:t>ả</w:t>
      </w:r>
      <w:r w:rsidRPr="005E5F4C">
        <w:rPr>
          <w:rFonts w:ascii="Times New Roman" w:hAnsi="Times New Roman" w:cs="Times New Roman"/>
        </w:rPr>
        <w:t>ng</w:t>
      </w:r>
    </w:p>
    <w:p w14:paraId="442A8E3A"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member 1 – N membership: một hội viên có thể đăng ký nhiều gói ở các thời điểm khác nhau.</w:t>
      </w:r>
    </w:p>
    <w:p w14:paraId="2F9F0F4D"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 xml:space="preserve">membership_plan 1 – N membership: một loại gói có thể được nhiều </w:t>
      </w:r>
      <w:r w:rsidRPr="005E5F4C">
        <w:rPr>
          <w:rFonts w:cs="Times New Roman"/>
          <w:szCs w:val="26"/>
        </w:rPr>
        <w:t>hội viên đăng ký.</w:t>
      </w:r>
    </w:p>
    <w:p w14:paraId="041ADAB6"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membership 1 – N payment: một lần đăng ký gói có thể có nhiều lần thử thanh toán.</w:t>
      </w:r>
    </w:p>
    <w:p w14:paraId="15453483"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member 1 – N payment: một hội viên có thể có nhiều giao dịch thanh toán.</w:t>
      </w:r>
    </w:p>
    <w:p w14:paraId="1AFC4881"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personal_trainer 1 – N trainer_schedule: một PT có nhiều slot lịch làm việc.</w:t>
      </w:r>
    </w:p>
    <w:p w14:paraId="5B763835"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member</w:t>
      </w:r>
      <w:r w:rsidRPr="005E5F4C">
        <w:rPr>
          <w:rFonts w:cs="Times New Roman"/>
          <w:szCs w:val="26"/>
        </w:rPr>
        <w:t xml:space="preserve"> 1 – N booking: một hội viên có thể tạo nhiều booking.</w:t>
      </w:r>
    </w:p>
    <w:p w14:paraId="61571DB2"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trainer_schedule 1 – N booking về mặt khóa ngoại, nhưng unique key active_schedule_id giới hạn mỗi slot chỉ có tối đa một booking pending/confirmed.</w:t>
      </w:r>
    </w:p>
    <w:p w14:paraId="661B2AB3"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membership 1 – N booking: một membership có thể được</w:t>
      </w:r>
      <w:r w:rsidRPr="005E5F4C">
        <w:rPr>
          <w:rFonts w:cs="Times New Roman"/>
          <w:szCs w:val="26"/>
        </w:rPr>
        <w:t xml:space="preserve"> tham chiếu bởi nhiều booking.</w:t>
      </w:r>
    </w:p>
    <w:p w14:paraId="3B420A97"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member 1 – N notification: một hội viên có nhiều thông báo.</w:t>
      </w:r>
    </w:p>
    <w:p w14:paraId="6F9D1C78"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booking 1 – N notification về mặt quan hệ: thông báo có thể gắn với một booking; booking_id được phép NULL.</w:t>
      </w:r>
    </w:p>
    <w:p w14:paraId="795A0AB9" w14:textId="77777777" w:rsidR="00E8399A" w:rsidRPr="005E5F4C" w:rsidRDefault="005E5F4C" w:rsidP="005E5F4C">
      <w:pPr>
        <w:pStyle w:val="Heading1"/>
        <w:spacing w:before="240" w:line="360" w:lineRule="auto"/>
        <w:rPr>
          <w:rFonts w:ascii="Times New Roman" w:hAnsi="Times New Roman" w:cs="Times New Roman"/>
        </w:rPr>
      </w:pPr>
      <w:r w:rsidRPr="005E5F4C">
        <w:rPr>
          <w:rFonts w:ascii="Times New Roman" w:hAnsi="Times New Roman" w:cs="Times New Roman"/>
        </w:rPr>
        <w:lastRenderedPageBreak/>
        <w:t>5. Quy t</w:t>
      </w:r>
      <w:r w:rsidRPr="005E5F4C">
        <w:rPr>
          <w:rFonts w:ascii="Times New Roman" w:hAnsi="Times New Roman" w:cs="Times New Roman"/>
        </w:rPr>
        <w:t>ắ</w:t>
      </w:r>
      <w:r w:rsidRPr="005E5F4C">
        <w:rPr>
          <w:rFonts w:ascii="Times New Roman" w:hAnsi="Times New Roman" w:cs="Times New Roman"/>
        </w:rPr>
        <w:t>c nghi</w:t>
      </w:r>
      <w:r w:rsidRPr="005E5F4C">
        <w:rPr>
          <w:rFonts w:ascii="Times New Roman" w:hAnsi="Times New Roman" w:cs="Times New Roman"/>
        </w:rPr>
        <w:t>ệ</w:t>
      </w:r>
      <w:r w:rsidRPr="005E5F4C">
        <w:rPr>
          <w:rFonts w:ascii="Times New Roman" w:hAnsi="Times New Roman" w:cs="Times New Roman"/>
        </w:rPr>
        <w:t>p v</w:t>
      </w:r>
      <w:r w:rsidRPr="005E5F4C">
        <w:rPr>
          <w:rFonts w:ascii="Times New Roman" w:hAnsi="Times New Roman" w:cs="Times New Roman"/>
        </w:rPr>
        <w:t>ụ</w:t>
      </w:r>
      <w:r w:rsidRPr="005E5F4C">
        <w:rPr>
          <w:rFonts w:ascii="Times New Roman" w:hAnsi="Times New Roman" w:cs="Times New Roman"/>
        </w:rPr>
        <w:t xml:space="preserve"> c</w:t>
      </w:r>
      <w:r w:rsidRPr="005E5F4C">
        <w:rPr>
          <w:rFonts w:ascii="Times New Roman" w:hAnsi="Times New Roman" w:cs="Times New Roman"/>
        </w:rPr>
        <w:t>ầ</w:t>
      </w:r>
      <w:r w:rsidRPr="005E5F4C">
        <w:rPr>
          <w:rFonts w:ascii="Times New Roman" w:hAnsi="Times New Roman" w:cs="Times New Roman"/>
        </w:rPr>
        <w:t>n tuân th</w:t>
      </w:r>
      <w:r w:rsidRPr="005E5F4C">
        <w:rPr>
          <w:rFonts w:ascii="Times New Roman" w:hAnsi="Times New Roman" w:cs="Times New Roman"/>
        </w:rPr>
        <w:t>ủ</w:t>
      </w:r>
    </w:p>
    <w:tbl>
      <w:tblPr>
        <w:tblStyle w:val="TableGrid"/>
        <w:tblW w:w="0" w:type="auto"/>
        <w:tblLook w:val="04A0" w:firstRow="1" w:lastRow="0" w:firstColumn="1" w:lastColumn="0" w:noHBand="0" w:noVBand="1"/>
      </w:tblPr>
      <w:tblGrid>
        <w:gridCol w:w="1152"/>
        <w:gridCol w:w="8496"/>
      </w:tblGrid>
      <w:tr w:rsidR="00E8399A" w:rsidRPr="005E5F4C" w14:paraId="6FCB1DAB" w14:textId="77777777" w:rsidTr="005E5F4C">
        <w:tc>
          <w:tcPr>
            <w:tcW w:w="1152" w:type="dxa"/>
          </w:tcPr>
          <w:p w14:paraId="0E5A410A" w14:textId="77777777" w:rsidR="00E8399A" w:rsidRPr="005E5F4C" w:rsidRDefault="005E5F4C" w:rsidP="005E5F4C">
            <w:pPr>
              <w:spacing w:before="240" w:line="360" w:lineRule="auto"/>
              <w:rPr>
                <w:rFonts w:cs="Times New Roman"/>
                <w:szCs w:val="26"/>
              </w:rPr>
            </w:pPr>
            <w:r w:rsidRPr="005E5F4C">
              <w:rPr>
                <w:rFonts w:cs="Times New Roman"/>
                <w:b/>
                <w:szCs w:val="26"/>
              </w:rPr>
              <w:t>Mã</w:t>
            </w:r>
          </w:p>
        </w:tc>
        <w:tc>
          <w:tcPr>
            <w:tcW w:w="8496" w:type="dxa"/>
          </w:tcPr>
          <w:p w14:paraId="377DCA6A" w14:textId="77777777" w:rsidR="00E8399A" w:rsidRPr="005E5F4C" w:rsidRDefault="005E5F4C" w:rsidP="005E5F4C">
            <w:pPr>
              <w:spacing w:before="240" w:line="360" w:lineRule="auto"/>
              <w:rPr>
                <w:rFonts w:cs="Times New Roman"/>
                <w:szCs w:val="26"/>
              </w:rPr>
            </w:pPr>
            <w:r w:rsidRPr="005E5F4C">
              <w:rPr>
                <w:rFonts w:cs="Times New Roman"/>
                <w:b/>
                <w:szCs w:val="26"/>
              </w:rPr>
              <w:t>Quy tắc</w:t>
            </w:r>
          </w:p>
        </w:tc>
      </w:tr>
      <w:tr w:rsidR="00E8399A" w:rsidRPr="005E5F4C" w14:paraId="46896962" w14:textId="77777777" w:rsidTr="005E5F4C">
        <w:tc>
          <w:tcPr>
            <w:tcW w:w="1152" w:type="dxa"/>
          </w:tcPr>
          <w:p w14:paraId="5E3E2F2B" w14:textId="77777777" w:rsidR="00E8399A" w:rsidRPr="005E5F4C" w:rsidRDefault="005E5F4C" w:rsidP="005E5F4C">
            <w:pPr>
              <w:spacing w:before="240" w:line="360" w:lineRule="auto"/>
              <w:rPr>
                <w:rFonts w:cs="Times New Roman"/>
                <w:szCs w:val="26"/>
              </w:rPr>
            </w:pPr>
            <w:r w:rsidRPr="005E5F4C">
              <w:rPr>
                <w:rFonts w:cs="Times New Roman"/>
                <w:szCs w:val="26"/>
              </w:rPr>
              <w:t>MS01</w:t>
            </w:r>
          </w:p>
        </w:tc>
        <w:tc>
          <w:tcPr>
            <w:tcW w:w="8496" w:type="dxa"/>
          </w:tcPr>
          <w:p w14:paraId="12A45CD1"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Khi </w:t>
            </w:r>
            <w:r w:rsidRPr="005E5F4C">
              <w:rPr>
                <w:rFonts w:cs="Times New Roman"/>
                <w:szCs w:val="26"/>
              </w:rPr>
              <w:t>hội viên chọn gói nhưng chưa thanh toán, membership ở trạng thái pending và start_date/end_date có thể NULL.</w:t>
            </w:r>
          </w:p>
        </w:tc>
      </w:tr>
      <w:tr w:rsidR="00E8399A" w:rsidRPr="005E5F4C" w14:paraId="027464EC" w14:textId="77777777" w:rsidTr="005E5F4C">
        <w:tc>
          <w:tcPr>
            <w:tcW w:w="1152" w:type="dxa"/>
          </w:tcPr>
          <w:p w14:paraId="209CBBEE" w14:textId="77777777" w:rsidR="00E8399A" w:rsidRPr="005E5F4C" w:rsidRDefault="005E5F4C" w:rsidP="005E5F4C">
            <w:pPr>
              <w:spacing w:before="240" w:line="360" w:lineRule="auto"/>
              <w:rPr>
                <w:rFonts w:cs="Times New Roman"/>
                <w:szCs w:val="26"/>
              </w:rPr>
            </w:pPr>
            <w:r w:rsidRPr="005E5F4C">
              <w:rPr>
                <w:rFonts w:cs="Times New Roman"/>
                <w:szCs w:val="26"/>
              </w:rPr>
              <w:t>MS02</w:t>
            </w:r>
          </w:p>
        </w:tc>
        <w:tc>
          <w:tcPr>
            <w:tcW w:w="8496" w:type="dxa"/>
          </w:tcPr>
          <w:p w14:paraId="37E25F72" w14:textId="77777777" w:rsidR="00E8399A" w:rsidRPr="005E5F4C" w:rsidRDefault="005E5F4C" w:rsidP="005E5F4C">
            <w:pPr>
              <w:spacing w:before="240" w:line="360" w:lineRule="auto"/>
              <w:rPr>
                <w:rFonts w:cs="Times New Roman"/>
                <w:szCs w:val="26"/>
              </w:rPr>
            </w:pPr>
            <w:r w:rsidRPr="005E5F4C">
              <w:rPr>
                <w:rFonts w:cs="Times New Roman"/>
                <w:szCs w:val="26"/>
              </w:rPr>
              <w:t>Chỉ kích hoạt membership sau khi xác nhận thanh toán thành công.</w:t>
            </w:r>
          </w:p>
        </w:tc>
      </w:tr>
      <w:tr w:rsidR="00E8399A" w:rsidRPr="005E5F4C" w14:paraId="483991C8" w14:textId="77777777" w:rsidTr="005E5F4C">
        <w:tc>
          <w:tcPr>
            <w:tcW w:w="1152" w:type="dxa"/>
          </w:tcPr>
          <w:p w14:paraId="4650504E" w14:textId="77777777" w:rsidR="00E8399A" w:rsidRPr="005E5F4C" w:rsidRDefault="005E5F4C" w:rsidP="005E5F4C">
            <w:pPr>
              <w:spacing w:before="240" w:line="360" w:lineRule="auto"/>
              <w:rPr>
                <w:rFonts w:cs="Times New Roman"/>
                <w:szCs w:val="26"/>
              </w:rPr>
            </w:pPr>
            <w:r w:rsidRPr="005E5F4C">
              <w:rPr>
                <w:rFonts w:cs="Times New Roman"/>
                <w:szCs w:val="26"/>
              </w:rPr>
              <w:t>MS03</w:t>
            </w:r>
          </w:p>
        </w:tc>
        <w:tc>
          <w:tcPr>
            <w:tcW w:w="8496" w:type="dxa"/>
          </w:tcPr>
          <w:p w14:paraId="12259E60" w14:textId="77777777" w:rsidR="00E8399A" w:rsidRPr="005E5F4C" w:rsidRDefault="005E5F4C" w:rsidP="005E5F4C">
            <w:pPr>
              <w:spacing w:before="240" w:line="360" w:lineRule="auto"/>
              <w:rPr>
                <w:rFonts w:cs="Times New Roman"/>
                <w:szCs w:val="26"/>
              </w:rPr>
            </w:pPr>
            <w:r w:rsidRPr="005E5F4C">
              <w:rPr>
                <w:rFonts w:cs="Times New Roman"/>
                <w:szCs w:val="26"/>
              </w:rPr>
              <w:t>Khi kích hoạt, hệ thống phải ghi start_date và end_date hợp lệ theo th</w:t>
            </w:r>
            <w:r w:rsidRPr="005E5F4C">
              <w:rPr>
                <w:rFonts w:cs="Times New Roman"/>
                <w:szCs w:val="26"/>
              </w:rPr>
              <w:t>ời hạn của gói.</w:t>
            </w:r>
          </w:p>
        </w:tc>
      </w:tr>
      <w:tr w:rsidR="00E8399A" w:rsidRPr="005E5F4C" w14:paraId="0DE2935A" w14:textId="77777777" w:rsidTr="005E5F4C">
        <w:tc>
          <w:tcPr>
            <w:tcW w:w="1152" w:type="dxa"/>
          </w:tcPr>
          <w:p w14:paraId="639A7561" w14:textId="77777777" w:rsidR="00E8399A" w:rsidRPr="005E5F4C" w:rsidRDefault="005E5F4C" w:rsidP="005E5F4C">
            <w:pPr>
              <w:spacing w:before="240" w:line="360" w:lineRule="auto"/>
              <w:rPr>
                <w:rFonts w:cs="Times New Roman"/>
                <w:szCs w:val="26"/>
              </w:rPr>
            </w:pPr>
            <w:r w:rsidRPr="005E5F4C">
              <w:rPr>
                <w:rFonts w:cs="Times New Roman"/>
                <w:szCs w:val="26"/>
              </w:rPr>
              <w:t>MS04</w:t>
            </w:r>
          </w:p>
        </w:tc>
        <w:tc>
          <w:tcPr>
            <w:tcW w:w="8496" w:type="dxa"/>
          </w:tcPr>
          <w:p w14:paraId="3795EE45" w14:textId="77777777" w:rsidR="00E8399A" w:rsidRPr="005E5F4C" w:rsidRDefault="005E5F4C" w:rsidP="005E5F4C">
            <w:pPr>
              <w:spacing w:before="240" w:line="360" w:lineRule="auto"/>
              <w:rPr>
                <w:rFonts w:cs="Times New Roman"/>
                <w:szCs w:val="26"/>
              </w:rPr>
            </w:pPr>
            <w:r w:rsidRPr="005E5F4C">
              <w:rPr>
                <w:rFonts w:cs="Times New Roman"/>
                <w:szCs w:val="26"/>
              </w:rPr>
              <w:t>Không xóa gói đã dùng trong lịch sử; có thể đặt is_active = 0 để ngừng bán.</w:t>
            </w:r>
          </w:p>
        </w:tc>
      </w:tr>
      <w:tr w:rsidR="00E8399A" w:rsidRPr="005E5F4C" w14:paraId="4269F936" w14:textId="77777777" w:rsidTr="005E5F4C">
        <w:tc>
          <w:tcPr>
            <w:tcW w:w="1152" w:type="dxa"/>
          </w:tcPr>
          <w:p w14:paraId="483BA5B5" w14:textId="77777777" w:rsidR="00E8399A" w:rsidRPr="005E5F4C" w:rsidRDefault="005E5F4C" w:rsidP="005E5F4C">
            <w:pPr>
              <w:spacing w:before="240" w:line="360" w:lineRule="auto"/>
              <w:rPr>
                <w:rFonts w:cs="Times New Roman"/>
                <w:szCs w:val="26"/>
              </w:rPr>
            </w:pPr>
            <w:r w:rsidRPr="005E5F4C">
              <w:rPr>
                <w:rFonts w:cs="Times New Roman"/>
                <w:szCs w:val="26"/>
              </w:rPr>
              <w:t>MS05</w:t>
            </w:r>
          </w:p>
        </w:tc>
        <w:tc>
          <w:tcPr>
            <w:tcW w:w="8496" w:type="dxa"/>
          </w:tcPr>
          <w:p w14:paraId="3350EB91" w14:textId="77777777" w:rsidR="00E8399A" w:rsidRPr="005E5F4C" w:rsidRDefault="005E5F4C" w:rsidP="005E5F4C">
            <w:pPr>
              <w:spacing w:before="240" w:line="360" w:lineRule="auto"/>
              <w:rPr>
                <w:rFonts w:cs="Times New Roman"/>
                <w:szCs w:val="26"/>
              </w:rPr>
            </w:pPr>
            <w:r w:rsidRPr="005E5F4C">
              <w:rPr>
                <w:rFonts w:cs="Times New Roman"/>
                <w:szCs w:val="26"/>
              </w:rPr>
              <w:t>amount trong payment lưu số tiền thực trả tại thời điểm mua, không nên tự động đổi theo giá gói hiện tại.</w:t>
            </w:r>
          </w:p>
        </w:tc>
      </w:tr>
      <w:tr w:rsidR="00E8399A" w:rsidRPr="005E5F4C" w14:paraId="48F1ECAA" w14:textId="77777777" w:rsidTr="005E5F4C">
        <w:tc>
          <w:tcPr>
            <w:tcW w:w="1152" w:type="dxa"/>
          </w:tcPr>
          <w:p w14:paraId="768A56CB" w14:textId="77777777" w:rsidR="00E8399A" w:rsidRPr="005E5F4C" w:rsidRDefault="005E5F4C" w:rsidP="005E5F4C">
            <w:pPr>
              <w:spacing w:before="240" w:line="360" w:lineRule="auto"/>
              <w:rPr>
                <w:rFonts w:cs="Times New Roman"/>
                <w:szCs w:val="26"/>
              </w:rPr>
            </w:pPr>
            <w:r w:rsidRPr="005E5F4C">
              <w:rPr>
                <w:rFonts w:cs="Times New Roman"/>
                <w:szCs w:val="26"/>
              </w:rPr>
              <w:t>BK01</w:t>
            </w:r>
          </w:p>
        </w:tc>
        <w:tc>
          <w:tcPr>
            <w:tcW w:w="8496" w:type="dxa"/>
          </w:tcPr>
          <w:p w14:paraId="3430A335" w14:textId="77777777" w:rsidR="00E8399A" w:rsidRPr="005E5F4C" w:rsidRDefault="005E5F4C" w:rsidP="005E5F4C">
            <w:pPr>
              <w:spacing w:before="240" w:line="360" w:lineRule="auto"/>
              <w:rPr>
                <w:rFonts w:cs="Times New Roman"/>
                <w:szCs w:val="26"/>
              </w:rPr>
            </w:pPr>
            <w:r w:rsidRPr="005E5F4C">
              <w:rPr>
                <w:rFonts w:cs="Times New Roman"/>
                <w:szCs w:val="26"/>
              </w:rPr>
              <w:t xml:space="preserve">Trước khi tạo booking, backend phải </w:t>
            </w:r>
            <w:r w:rsidRPr="005E5F4C">
              <w:rPr>
                <w:rFonts w:cs="Times New Roman"/>
                <w:szCs w:val="26"/>
              </w:rPr>
              <w:t>kiểm tra membership thuộc đúng hội viên, đang active và còn hạn.</w:t>
            </w:r>
          </w:p>
        </w:tc>
      </w:tr>
      <w:tr w:rsidR="00E8399A" w:rsidRPr="005E5F4C" w14:paraId="7F106C13" w14:textId="77777777" w:rsidTr="005E5F4C">
        <w:tc>
          <w:tcPr>
            <w:tcW w:w="1152" w:type="dxa"/>
          </w:tcPr>
          <w:p w14:paraId="04110962" w14:textId="77777777" w:rsidR="00E8399A" w:rsidRPr="005E5F4C" w:rsidRDefault="005E5F4C" w:rsidP="005E5F4C">
            <w:pPr>
              <w:spacing w:before="240" w:line="360" w:lineRule="auto"/>
              <w:rPr>
                <w:rFonts w:cs="Times New Roman"/>
                <w:szCs w:val="26"/>
              </w:rPr>
            </w:pPr>
            <w:r w:rsidRPr="005E5F4C">
              <w:rPr>
                <w:rFonts w:cs="Times New Roman"/>
                <w:szCs w:val="26"/>
              </w:rPr>
              <w:t>BK02</w:t>
            </w:r>
          </w:p>
        </w:tc>
        <w:tc>
          <w:tcPr>
            <w:tcW w:w="8496" w:type="dxa"/>
          </w:tcPr>
          <w:p w14:paraId="1CA19CFE" w14:textId="77777777" w:rsidR="00E8399A" w:rsidRPr="005E5F4C" w:rsidRDefault="005E5F4C" w:rsidP="005E5F4C">
            <w:pPr>
              <w:spacing w:before="240" w:line="360" w:lineRule="auto"/>
              <w:rPr>
                <w:rFonts w:cs="Times New Roman"/>
                <w:szCs w:val="26"/>
              </w:rPr>
            </w:pPr>
            <w:r w:rsidRPr="005E5F4C">
              <w:rPr>
                <w:rFonts w:cs="Times New Roman"/>
                <w:szCs w:val="26"/>
              </w:rPr>
              <w:t>Backend phải kiểm tra slot còn khả dụng và không có booking pending/confirmed khác.</w:t>
            </w:r>
          </w:p>
        </w:tc>
      </w:tr>
      <w:tr w:rsidR="00E8399A" w:rsidRPr="005E5F4C" w14:paraId="2274F04A" w14:textId="77777777" w:rsidTr="005E5F4C">
        <w:tc>
          <w:tcPr>
            <w:tcW w:w="1152" w:type="dxa"/>
          </w:tcPr>
          <w:p w14:paraId="340F10C3" w14:textId="77777777" w:rsidR="00E8399A" w:rsidRPr="005E5F4C" w:rsidRDefault="005E5F4C" w:rsidP="005E5F4C">
            <w:pPr>
              <w:spacing w:before="240" w:line="360" w:lineRule="auto"/>
              <w:rPr>
                <w:rFonts w:cs="Times New Roman"/>
                <w:szCs w:val="26"/>
              </w:rPr>
            </w:pPr>
            <w:r w:rsidRPr="005E5F4C">
              <w:rPr>
                <w:rFonts w:cs="Times New Roman"/>
                <w:szCs w:val="26"/>
              </w:rPr>
              <w:t>BK03</w:t>
            </w:r>
          </w:p>
        </w:tc>
        <w:tc>
          <w:tcPr>
            <w:tcW w:w="8496" w:type="dxa"/>
          </w:tcPr>
          <w:p w14:paraId="4102C60E" w14:textId="77777777" w:rsidR="00E8399A" w:rsidRPr="005E5F4C" w:rsidRDefault="005E5F4C" w:rsidP="005E5F4C">
            <w:pPr>
              <w:spacing w:before="240" w:line="360" w:lineRule="auto"/>
              <w:rPr>
                <w:rFonts w:cs="Times New Roman"/>
                <w:szCs w:val="26"/>
              </w:rPr>
            </w:pPr>
            <w:r w:rsidRPr="005E5F4C">
              <w:rPr>
                <w:rFonts w:cs="Times New Roman"/>
                <w:szCs w:val="26"/>
              </w:rPr>
              <w:t>Nên dùng transaction và cơ chế khóa/kiểm tra phù hợp để tránh hai yêu cầu đặt cùng slot đồng th</w:t>
            </w:r>
            <w:r w:rsidRPr="005E5F4C">
              <w:rPr>
                <w:rFonts w:cs="Times New Roman"/>
                <w:szCs w:val="26"/>
              </w:rPr>
              <w:t>ời.</w:t>
            </w:r>
          </w:p>
        </w:tc>
      </w:tr>
      <w:tr w:rsidR="00E8399A" w:rsidRPr="005E5F4C" w14:paraId="75A201F1" w14:textId="77777777" w:rsidTr="005E5F4C">
        <w:tc>
          <w:tcPr>
            <w:tcW w:w="1152" w:type="dxa"/>
          </w:tcPr>
          <w:p w14:paraId="7B32FB41" w14:textId="77777777" w:rsidR="00E8399A" w:rsidRPr="005E5F4C" w:rsidRDefault="005E5F4C" w:rsidP="005E5F4C">
            <w:pPr>
              <w:spacing w:before="240" w:line="360" w:lineRule="auto"/>
              <w:rPr>
                <w:rFonts w:cs="Times New Roman"/>
                <w:szCs w:val="26"/>
              </w:rPr>
            </w:pPr>
            <w:r w:rsidRPr="005E5F4C">
              <w:rPr>
                <w:rFonts w:cs="Times New Roman"/>
                <w:szCs w:val="26"/>
              </w:rPr>
              <w:t>BK04</w:t>
            </w:r>
          </w:p>
        </w:tc>
        <w:tc>
          <w:tcPr>
            <w:tcW w:w="8496" w:type="dxa"/>
          </w:tcPr>
          <w:p w14:paraId="6DDDEB8A" w14:textId="77777777" w:rsidR="00E8399A" w:rsidRPr="005E5F4C" w:rsidRDefault="005E5F4C" w:rsidP="005E5F4C">
            <w:pPr>
              <w:spacing w:before="240" w:line="360" w:lineRule="auto"/>
              <w:rPr>
                <w:rFonts w:cs="Times New Roman"/>
                <w:szCs w:val="26"/>
              </w:rPr>
            </w:pPr>
            <w:r w:rsidRPr="005E5F4C">
              <w:rPr>
                <w:rFonts w:cs="Times New Roman"/>
                <w:szCs w:val="26"/>
              </w:rPr>
              <w:t>Khi booking được tạo hoặc hủy, backend cần cập nhật trainer_schedule.status nhất quán với trạng thái booking.</w:t>
            </w:r>
          </w:p>
        </w:tc>
      </w:tr>
      <w:tr w:rsidR="00E8399A" w:rsidRPr="005E5F4C" w14:paraId="3B9E5939" w14:textId="77777777" w:rsidTr="005E5F4C">
        <w:tc>
          <w:tcPr>
            <w:tcW w:w="1152" w:type="dxa"/>
          </w:tcPr>
          <w:p w14:paraId="633181A5" w14:textId="77777777" w:rsidR="00E8399A" w:rsidRPr="005E5F4C" w:rsidRDefault="005E5F4C" w:rsidP="005E5F4C">
            <w:pPr>
              <w:spacing w:before="240" w:line="360" w:lineRule="auto"/>
              <w:rPr>
                <w:rFonts w:cs="Times New Roman"/>
                <w:szCs w:val="26"/>
              </w:rPr>
            </w:pPr>
            <w:r w:rsidRPr="005E5F4C">
              <w:rPr>
                <w:rFonts w:cs="Times New Roman"/>
                <w:szCs w:val="26"/>
              </w:rPr>
              <w:t>BK05</w:t>
            </w:r>
          </w:p>
        </w:tc>
        <w:tc>
          <w:tcPr>
            <w:tcW w:w="8496" w:type="dxa"/>
          </w:tcPr>
          <w:p w14:paraId="7D4783F5" w14:textId="77777777" w:rsidR="00E8399A" w:rsidRPr="005E5F4C" w:rsidRDefault="005E5F4C" w:rsidP="005E5F4C">
            <w:pPr>
              <w:spacing w:before="240" w:line="360" w:lineRule="auto"/>
              <w:rPr>
                <w:rFonts w:cs="Times New Roman"/>
                <w:szCs w:val="26"/>
              </w:rPr>
            </w:pPr>
            <w:r w:rsidRPr="005E5F4C">
              <w:rPr>
                <w:rFonts w:cs="Times New Roman"/>
                <w:szCs w:val="26"/>
              </w:rPr>
              <w:t>Không được xem một yêu cầu thanh toán pending là thanh toán thành công.</w:t>
            </w:r>
          </w:p>
        </w:tc>
      </w:tr>
      <w:tr w:rsidR="00E8399A" w:rsidRPr="005E5F4C" w14:paraId="606C0C39" w14:textId="77777777" w:rsidTr="005E5F4C">
        <w:tc>
          <w:tcPr>
            <w:tcW w:w="1152" w:type="dxa"/>
          </w:tcPr>
          <w:p w14:paraId="44D1A611" w14:textId="77777777" w:rsidR="00E8399A" w:rsidRPr="005E5F4C" w:rsidRDefault="005E5F4C" w:rsidP="005E5F4C">
            <w:pPr>
              <w:spacing w:before="240" w:line="360" w:lineRule="auto"/>
              <w:rPr>
                <w:rFonts w:cs="Times New Roman"/>
                <w:szCs w:val="26"/>
              </w:rPr>
            </w:pPr>
            <w:r w:rsidRPr="005E5F4C">
              <w:rPr>
                <w:rFonts w:cs="Times New Roman"/>
                <w:szCs w:val="26"/>
              </w:rPr>
              <w:t>NT01</w:t>
            </w:r>
          </w:p>
        </w:tc>
        <w:tc>
          <w:tcPr>
            <w:tcW w:w="8496" w:type="dxa"/>
          </w:tcPr>
          <w:p w14:paraId="39DCA328" w14:textId="77777777" w:rsidR="00E8399A" w:rsidRPr="005E5F4C" w:rsidRDefault="005E5F4C" w:rsidP="005E5F4C">
            <w:pPr>
              <w:spacing w:before="240" w:line="360" w:lineRule="auto"/>
              <w:rPr>
                <w:rFonts w:cs="Times New Roman"/>
                <w:szCs w:val="26"/>
              </w:rPr>
            </w:pPr>
            <w:r w:rsidRPr="005E5F4C">
              <w:rPr>
                <w:rFonts w:cs="Times New Roman"/>
                <w:szCs w:val="26"/>
              </w:rPr>
              <w:t>Tạo thông báo phù hợp khi booking thay đổi trạng thá</w:t>
            </w:r>
            <w:r w:rsidRPr="005E5F4C">
              <w:rPr>
                <w:rFonts w:cs="Times New Roman"/>
                <w:szCs w:val="26"/>
              </w:rPr>
              <w:t>i, thanh toán thành công hoặc membership sắp/hết hạn.</w:t>
            </w:r>
          </w:p>
        </w:tc>
      </w:tr>
    </w:tbl>
    <w:p w14:paraId="2C1DC69E" w14:textId="77777777" w:rsidR="00E8399A" w:rsidRPr="005E5F4C" w:rsidRDefault="00E8399A" w:rsidP="005E5F4C">
      <w:pPr>
        <w:spacing w:before="240" w:after="0" w:line="360" w:lineRule="auto"/>
        <w:rPr>
          <w:rFonts w:cs="Times New Roman"/>
          <w:szCs w:val="26"/>
        </w:rPr>
      </w:pPr>
    </w:p>
    <w:p w14:paraId="0D59620F" w14:textId="77777777" w:rsidR="00E8399A" w:rsidRPr="005E5F4C" w:rsidRDefault="005E5F4C" w:rsidP="005E5F4C">
      <w:pPr>
        <w:pStyle w:val="Heading1"/>
        <w:spacing w:before="240" w:line="360" w:lineRule="auto"/>
        <w:rPr>
          <w:rFonts w:ascii="Times New Roman" w:hAnsi="Times New Roman" w:cs="Times New Roman"/>
        </w:rPr>
      </w:pPr>
      <w:r w:rsidRPr="005E5F4C">
        <w:rPr>
          <w:rFonts w:ascii="Times New Roman" w:hAnsi="Times New Roman" w:cs="Times New Roman"/>
        </w:rPr>
        <w:lastRenderedPageBreak/>
        <w:t>6. View h</w:t>
      </w:r>
      <w:r w:rsidRPr="005E5F4C">
        <w:rPr>
          <w:rFonts w:ascii="Times New Roman" w:hAnsi="Times New Roman" w:cs="Times New Roman"/>
        </w:rPr>
        <w:t>ỗ</w:t>
      </w:r>
      <w:r w:rsidRPr="005E5F4C">
        <w:rPr>
          <w:rFonts w:ascii="Times New Roman" w:hAnsi="Times New Roman" w:cs="Times New Roman"/>
        </w:rPr>
        <w:t xml:space="preserve"> tr</w:t>
      </w:r>
      <w:r w:rsidRPr="005E5F4C">
        <w:rPr>
          <w:rFonts w:ascii="Times New Roman" w:hAnsi="Times New Roman" w:cs="Times New Roman"/>
        </w:rPr>
        <w:t>ợ</w:t>
      </w:r>
      <w:r w:rsidRPr="005E5F4C">
        <w:rPr>
          <w:rFonts w:ascii="Times New Roman" w:hAnsi="Times New Roman" w:cs="Times New Roman"/>
        </w:rPr>
        <w:t xml:space="preserve"> giao di</w:t>
      </w:r>
      <w:r w:rsidRPr="005E5F4C">
        <w:rPr>
          <w:rFonts w:ascii="Times New Roman" w:hAnsi="Times New Roman" w:cs="Times New Roman"/>
        </w:rPr>
        <w:t>ệ</w:t>
      </w:r>
      <w:r w:rsidRPr="005E5F4C">
        <w:rPr>
          <w:rFonts w:ascii="Times New Roman" w:hAnsi="Times New Roman" w:cs="Times New Roman"/>
        </w:rPr>
        <w:t>n</w:t>
      </w:r>
    </w:p>
    <w:p w14:paraId="391397F1" w14:textId="77777777" w:rsidR="00E8399A" w:rsidRPr="005E5F4C" w:rsidRDefault="005E5F4C" w:rsidP="005E5F4C">
      <w:pPr>
        <w:spacing w:before="240" w:after="0" w:line="360" w:lineRule="auto"/>
        <w:rPr>
          <w:rFonts w:cs="Times New Roman"/>
          <w:szCs w:val="26"/>
        </w:rPr>
      </w:pPr>
      <w:r w:rsidRPr="005E5F4C">
        <w:rPr>
          <w:rFonts w:cs="Times New Roman"/>
          <w:szCs w:val="26"/>
        </w:rPr>
        <w:t>v_available_slots: trả về slot có status = available, work_date từ ngày hiện tại trở đi và PT đang hoạt động. View này phù hợp với trang lịch PT hoặc form đặt lịch.</w:t>
      </w:r>
    </w:p>
    <w:p w14:paraId="3FB8BEC2" w14:textId="77777777" w:rsidR="00E8399A" w:rsidRPr="005E5F4C" w:rsidRDefault="005E5F4C" w:rsidP="005E5F4C">
      <w:pPr>
        <w:spacing w:before="240" w:after="0" w:line="360" w:lineRule="auto"/>
        <w:rPr>
          <w:rFonts w:cs="Times New Roman"/>
          <w:szCs w:val="26"/>
        </w:rPr>
      </w:pPr>
      <w:r w:rsidRPr="005E5F4C">
        <w:rPr>
          <w:rFonts w:cs="Times New Roman"/>
          <w:szCs w:val="26"/>
        </w:rPr>
        <w:t>v_booking_detail: tổng hợp booking với thông tin hội viên, email, PT, chuyên môn, ngày và giờ của slot. View giúp TV2/TV4 hiển thị danh sách booking mà không phải tự viết lại các phép JOIN cơ bản.</w:t>
      </w:r>
    </w:p>
    <w:p w14:paraId="2D7AF9E3" w14:textId="77777777" w:rsidR="00E8399A" w:rsidRPr="005E5F4C" w:rsidRDefault="005E5F4C" w:rsidP="005E5F4C">
      <w:pPr>
        <w:pStyle w:val="Heading1"/>
        <w:spacing w:before="240" w:line="360" w:lineRule="auto"/>
        <w:rPr>
          <w:rFonts w:ascii="Times New Roman" w:hAnsi="Times New Roman" w:cs="Times New Roman"/>
        </w:rPr>
      </w:pPr>
      <w:r w:rsidRPr="005E5F4C">
        <w:rPr>
          <w:rFonts w:ascii="Times New Roman" w:hAnsi="Times New Roman" w:cs="Times New Roman"/>
        </w:rPr>
        <w:t>7. D</w:t>
      </w:r>
      <w:r w:rsidRPr="005E5F4C">
        <w:rPr>
          <w:rFonts w:ascii="Times New Roman" w:hAnsi="Times New Roman" w:cs="Times New Roman"/>
        </w:rPr>
        <w:t>ữ</w:t>
      </w:r>
      <w:r w:rsidRPr="005E5F4C">
        <w:rPr>
          <w:rFonts w:ascii="Times New Roman" w:hAnsi="Times New Roman" w:cs="Times New Roman"/>
        </w:rPr>
        <w:t xml:space="preserve"> li</w:t>
      </w:r>
      <w:r w:rsidRPr="005E5F4C">
        <w:rPr>
          <w:rFonts w:ascii="Times New Roman" w:hAnsi="Times New Roman" w:cs="Times New Roman"/>
        </w:rPr>
        <w:t>ệ</w:t>
      </w:r>
      <w:r w:rsidRPr="005E5F4C">
        <w:rPr>
          <w:rFonts w:ascii="Times New Roman" w:hAnsi="Times New Roman" w:cs="Times New Roman"/>
        </w:rPr>
        <w:t>u m</w:t>
      </w:r>
      <w:r w:rsidRPr="005E5F4C">
        <w:rPr>
          <w:rFonts w:ascii="Times New Roman" w:hAnsi="Times New Roman" w:cs="Times New Roman"/>
        </w:rPr>
        <w:t>ẫ</w:t>
      </w:r>
      <w:r w:rsidRPr="005E5F4C">
        <w:rPr>
          <w:rFonts w:ascii="Times New Roman" w:hAnsi="Times New Roman" w:cs="Times New Roman"/>
        </w:rPr>
        <w:t>u trong file SQL</w:t>
      </w:r>
    </w:p>
    <w:tbl>
      <w:tblPr>
        <w:tblStyle w:val="TableGrid"/>
        <w:tblW w:w="0" w:type="auto"/>
        <w:tblLook w:val="04A0" w:firstRow="1" w:lastRow="0" w:firstColumn="1" w:lastColumn="0" w:noHBand="0" w:noVBand="1"/>
      </w:tblPr>
      <w:tblGrid>
        <w:gridCol w:w="2880"/>
        <w:gridCol w:w="6768"/>
      </w:tblGrid>
      <w:tr w:rsidR="00E8399A" w:rsidRPr="005E5F4C" w14:paraId="18C1E3AA" w14:textId="77777777" w:rsidTr="005E5F4C">
        <w:tc>
          <w:tcPr>
            <w:tcW w:w="2880" w:type="dxa"/>
          </w:tcPr>
          <w:p w14:paraId="61D13209" w14:textId="77777777" w:rsidR="00E8399A" w:rsidRPr="005E5F4C" w:rsidRDefault="005E5F4C" w:rsidP="005E5F4C">
            <w:pPr>
              <w:spacing w:before="240" w:line="360" w:lineRule="auto"/>
              <w:rPr>
                <w:rFonts w:cs="Times New Roman"/>
                <w:szCs w:val="26"/>
              </w:rPr>
            </w:pPr>
            <w:r w:rsidRPr="005E5F4C">
              <w:rPr>
                <w:rFonts w:cs="Times New Roman"/>
                <w:b/>
                <w:szCs w:val="26"/>
              </w:rPr>
              <w:t>Bảng</w:t>
            </w:r>
          </w:p>
        </w:tc>
        <w:tc>
          <w:tcPr>
            <w:tcW w:w="6768" w:type="dxa"/>
          </w:tcPr>
          <w:p w14:paraId="3179626E" w14:textId="77777777" w:rsidR="00E8399A" w:rsidRPr="005E5F4C" w:rsidRDefault="005E5F4C" w:rsidP="005E5F4C">
            <w:pPr>
              <w:spacing w:before="240" w:line="360" w:lineRule="auto"/>
              <w:rPr>
                <w:rFonts w:cs="Times New Roman"/>
                <w:szCs w:val="26"/>
              </w:rPr>
            </w:pPr>
            <w:r w:rsidRPr="005E5F4C">
              <w:rPr>
                <w:rFonts w:cs="Times New Roman"/>
                <w:b/>
                <w:szCs w:val="26"/>
              </w:rPr>
              <w:t xml:space="preserve">Số bản ghi mẫu được </w:t>
            </w:r>
            <w:r w:rsidRPr="005E5F4C">
              <w:rPr>
                <w:rFonts w:cs="Times New Roman"/>
                <w:b/>
                <w:szCs w:val="26"/>
              </w:rPr>
              <w:t>khai báo</w:t>
            </w:r>
          </w:p>
        </w:tc>
      </w:tr>
      <w:tr w:rsidR="00E8399A" w:rsidRPr="005E5F4C" w14:paraId="00FB51C3" w14:textId="77777777" w:rsidTr="005E5F4C">
        <w:tc>
          <w:tcPr>
            <w:tcW w:w="2880" w:type="dxa"/>
          </w:tcPr>
          <w:p w14:paraId="6147B218" w14:textId="77777777" w:rsidR="00E8399A" w:rsidRPr="005E5F4C" w:rsidRDefault="005E5F4C" w:rsidP="005E5F4C">
            <w:pPr>
              <w:spacing w:before="240" w:line="360" w:lineRule="auto"/>
              <w:rPr>
                <w:rFonts w:cs="Times New Roman"/>
                <w:szCs w:val="26"/>
              </w:rPr>
            </w:pPr>
            <w:r w:rsidRPr="005E5F4C">
              <w:rPr>
                <w:rFonts w:cs="Times New Roman"/>
                <w:szCs w:val="26"/>
              </w:rPr>
              <w:t>member</w:t>
            </w:r>
          </w:p>
        </w:tc>
        <w:tc>
          <w:tcPr>
            <w:tcW w:w="6768" w:type="dxa"/>
          </w:tcPr>
          <w:p w14:paraId="16882B8C" w14:textId="77777777" w:rsidR="00E8399A" w:rsidRPr="005E5F4C" w:rsidRDefault="005E5F4C" w:rsidP="005E5F4C">
            <w:pPr>
              <w:spacing w:before="240" w:line="360" w:lineRule="auto"/>
              <w:rPr>
                <w:rFonts w:cs="Times New Roman"/>
                <w:szCs w:val="26"/>
              </w:rPr>
            </w:pPr>
            <w:r w:rsidRPr="005E5F4C">
              <w:rPr>
                <w:rFonts w:cs="Times New Roman"/>
                <w:szCs w:val="26"/>
              </w:rPr>
              <w:t>5 tài khoản: 1 admin và 4 hội viên</w:t>
            </w:r>
          </w:p>
        </w:tc>
      </w:tr>
      <w:tr w:rsidR="00E8399A" w:rsidRPr="005E5F4C" w14:paraId="37F975B5" w14:textId="77777777" w:rsidTr="005E5F4C">
        <w:tc>
          <w:tcPr>
            <w:tcW w:w="2880" w:type="dxa"/>
          </w:tcPr>
          <w:p w14:paraId="447C4649" w14:textId="77777777" w:rsidR="00E8399A" w:rsidRPr="005E5F4C" w:rsidRDefault="005E5F4C" w:rsidP="005E5F4C">
            <w:pPr>
              <w:spacing w:before="240" w:line="360" w:lineRule="auto"/>
              <w:rPr>
                <w:rFonts w:cs="Times New Roman"/>
                <w:szCs w:val="26"/>
              </w:rPr>
            </w:pPr>
            <w:r w:rsidRPr="005E5F4C">
              <w:rPr>
                <w:rFonts w:cs="Times New Roman"/>
                <w:szCs w:val="26"/>
              </w:rPr>
              <w:t>membership_plan</w:t>
            </w:r>
          </w:p>
        </w:tc>
        <w:tc>
          <w:tcPr>
            <w:tcW w:w="6768" w:type="dxa"/>
          </w:tcPr>
          <w:p w14:paraId="6EA12AF2" w14:textId="77777777" w:rsidR="00E8399A" w:rsidRPr="005E5F4C" w:rsidRDefault="005E5F4C" w:rsidP="005E5F4C">
            <w:pPr>
              <w:spacing w:before="240" w:line="360" w:lineRule="auto"/>
              <w:rPr>
                <w:rFonts w:cs="Times New Roman"/>
                <w:szCs w:val="26"/>
              </w:rPr>
            </w:pPr>
            <w:r w:rsidRPr="005E5F4C">
              <w:rPr>
                <w:rFonts w:cs="Times New Roman"/>
                <w:szCs w:val="26"/>
              </w:rPr>
              <w:t>3 gói: Basic, Premium, VIP</w:t>
            </w:r>
          </w:p>
        </w:tc>
      </w:tr>
      <w:tr w:rsidR="00E8399A" w:rsidRPr="005E5F4C" w14:paraId="7F45ADED" w14:textId="77777777" w:rsidTr="005E5F4C">
        <w:tc>
          <w:tcPr>
            <w:tcW w:w="2880" w:type="dxa"/>
          </w:tcPr>
          <w:p w14:paraId="78257AE4" w14:textId="77777777" w:rsidR="00E8399A" w:rsidRPr="005E5F4C" w:rsidRDefault="005E5F4C" w:rsidP="005E5F4C">
            <w:pPr>
              <w:spacing w:before="240" w:line="360" w:lineRule="auto"/>
              <w:rPr>
                <w:rFonts w:cs="Times New Roman"/>
                <w:szCs w:val="26"/>
              </w:rPr>
            </w:pPr>
            <w:r w:rsidRPr="005E5F4C">
              <w:rPr>
                <w:rFonts w:cs="Times New Roman"/>
                <w:szCs w:val="26"/>
              </w:rPr>
              <w:t>membership</w:t>
            </w:r>
          </w:p>
        </w:tc>
        <w:tc>
          <w:tcPr>
            <w:tcW w:w="6768" w:type="dxa"/>
          </w:tcPr>
          <w:p w14:paraId="50E86A5F" w14:textId="77777777" w:rsidR="00E8399A" w:rsidRPr="005E5F4C" w:rsidRDefault="005E5F4C" w:rsidP="005E5F4C">
            <w:pPr>
              <w:spacing w:before="240" w:line="360" w:lineRule="auto"/>
              <w:rPr>
                <w:rFonts w:cs="Times New Roman"/>
                <w:szCs w:val="26"/>
              </w:rPr>
            </w:pPr>
            <w:r w:rsidRPr="005E5F4C">
              <w:rPr>
                <w:rFonts w:cs="Times New Roman"/>
                <w:szCs w:val="26"/>
              </w:rPr>
              <w:t>4 đăng ký gói với trạng thái active, expired và pending</w:t>
            </w:r>
          </w:p>
        </w:tc>
      </w:tr>
      <w:tr w:rsidR="00E8399A" w:rsidRPr="005E5F4C" w14:paraId="319D7F7F" w14:textId="77777777" w:rsidTr="005E5F4C">
        <w:tc>
          <w:tcPr>
            <w:tcW w:w="2880" w:type="dxa"/>
          </w:tcPr>
          <w:p w14:paraId="2F2E611F" w14:textId="77777777" w:rsidR="00E8399A" w:rsidRPr="005E5F4C" w:rsidRDefault="005E5F4C" w:rsidP="005E5F4C">
            <w:pPr>
              <w:spacing w:before="240" w:line="360" w:lineRule="auto"/>
              <w:rPr>
                <w:rFonts w:cs="Times New Roman"/>
                <w:szCs w:val="26"/>
              </w:rPr>
            </w:pPr>
            <w:r w:rsidRPr="005E5F4C">
              <w:rPr>
                <w:rFonts w:cs="Times New Roman"/>
                <w:szCs w:val="26"/>
              </w:rPr>
              <w:t>payment</w:t>
            </w:r>
          </w:p>
        </w:tc>
        <w:tc>
          <w:tcPr>
            <w:tcW w:w="6768" w:type="dxa"/>
          </w:tcPr>
          <w:p w14:paraId="2150BE33" w14:textId="77777777" w:rsidR="00E8399A" w:rsidRPr="005E5F4C" w:rsidRDefault="005E5F4C" w:rsidP="005E5F4C">
            <w:pPr>
              <w:spacing w:before="240" w:line="360" w:lineRule="auto"/>
              <w:rPr>
                <w:rFonts w:cs="Times New Roman"/>
                <w:szCs w:val="26"/>
              </w:rPr>
            </w:pPr>
            <w:r w:rsidRPr="005E5F4C">
              <w:rPr>
                <w:rFonts w:cs="Times New Roman"/>
                <w:szCs w:val="26"/>
              </w:rPr>
              <w:t>4 giao dịch với trạng thái paid và pending</w:t>
            </w:r>
          </w:p>
        </w:tc>
      </w:tr>
      <w:tr w:rsidR="00E8399A" w:rsidRPr="005E5F4C" w14:paraId="08C3E443" w14:textId="77777777" w:rsidTr="005E5F4C">
        <w:tc>
          <w:tcPr>
            <w:tcW w:w="2880" w:type="dxa"/>
          </w:tcPr>
          <w:p w14:paraId="0231043B" w14:textId="77777777" w:rsidR="00E8399A" w:rsidRPr="005E5F4C" w:rsidRDefault="005E5F4C" w:rsidP="005E5F4C">
            <w:pPr>
              <w:spacing w:before="240" w:line="360" w:lineRule="auto"/>
              <w:rPr>
                <w:rFonts w:cs="Times New Roman"/>
                <w:szCs w:val="26"/>
              </w:rPr>
            </w:pPr>
            <w:r w:rsidRPr="005E5F4C">
              <w:rPr>
                <w:rFonts w:cs="Times New Roman"/>
                <w:szCs w:val="26"/>
              </w:rPr>
              <w:t>personal_trainer</w:t>
            </w:r>
          </w:p>
        </w:tc>
        <w:tc>
          <w:tcPr>
            <w:tcW w:w="6768" w:type="dxa"/>
          </w:tcPr>
          <w:p w14:paraId="2D7BFDC9" w14:textId="77777777" w:rsidR="00E8399A" w:rsidRPr="005E5F4C" w:rsidRDefault="005E5F4C" w:rsidP="005E5F4C">
            <w:pPr>
              <w:spacing w:before="240" w:line="360" w:lineRule="auto"/>
              <w:rPr>
                <w:rFonts w:cs="Times New Roman"/>
                <w:szCs w:val="26"/>
              </w:rPr>
            </w:pPr>
            <w:r w:rsidRPr="005E5F4C">
              <w:rPr>
                <w:rFonts w:cs="Times New Roman"/>
                <w:szCs w:val="26"/>
              </w:rPr>
              <w:t>4 PT</w:t>
            </w:r>
          </w:p>
        </w:tc>
      </w:tr>
      <w:tr w:rsidR="00E8399A" w:rsidRPr="005E5F4C" w14:paraId="2AC387D2" w14:textId="77777777" w:rsidTr="005E5F4C">
        <w:tc>
          <w:tcPr>
            <w:tcW w:w="2880" w:type="dxa"/>
          </w:tcPr>
          <w:p w14:paraId="5E189975" w14:textId="77777777" w:rsidR="00E8399A" w:rsidRPr="005E5F4C" w:rsidRDefault="005E5F4C" w:rsidP="005E5F4C">
            <w:pPr>
              <w:spacing w:before="240" w:line="360" w:lineRule="auto"/>
              <w:rPr>
                <w:rFonts w:cs="Times New Roman"/>
                <w:szCs w:val="26"/>
              </w:rPr>
            </w:pPr>
            <w:r w:rsidRPr="005E5F4C">
              <w:rPr>
                <w:rFonts w:cs="Times New Roman"/>
                <w:szCs w:val="26"/>
              </w:rPr>
              <w:t>trainer_schedule</w:t>
            </w:r>
          </w:p>
        </w:tc>
        <w:tc>
          <w:tcPr>
            <w:tcW w:w="6768" w:type="dxa"/>
          </w:tcPr>
          <w:p w14:paraId="70C40367" w14:textId="77777777" w:rsidR="00E8399A" w:rsidRPr="005E5F4C" w:rsidRDefault="005E5F4C" w:rsidP="005E5F4C">
            <w:pPr>
              <w:spacing w:before="240" w:line="360" w:lineRule="auto"/>
              <w:rPr>
                <w:rFonts w:cs="Times New Roman"/>
                <w:szCs w:val="26"/>
              </w:rPr>
            </w:pPr>
            <w:r w:rsidRPr="005E5F4C">
              <w:rPr>
                <w:rFonts w:cs="Times New Roman"/>
                <w:szCs w:val="26"/>
              </w:rPr>
              <w:t>14 slot lịch</w:t>
            </w:r>
          </w:p>
        </w:tc>
      </w:tr>
      <w:tr w:rsidR="00E8399A" w:rsidRPr="005E5F4C" w14:paraId="794381D6" w14:textId="77777777" w:rsidTr="005E5F4C">
        <w:tc>
          <w:tcPr>
            <w:tcW w:w="2880" w:type="dxa"/>
          </w:tcPr>
          <w:p w14:paraId="2A3E5171" w14:textId="77777777" w:rsidR="00E8399A" w:rsidRPr="005E5F4C" w:rsidRDefault="005E5F4C" w:rsidP="005E5F4C">
            <w:pPr>
              <w:spacing w:before="240" w:line="360" w:lineRule="auto"/>
              <w:rPr>
                <w:rFonts w:cs="Times New Roman"/>
                <w:szCs w:val="26"/>
              </w:rPr>
            </w:pPr>
            <w:r w:rsidRPr="005E5F4C">
              <w:rPr>
                <w:rFonts w:cs="Times New Roman"/>
                <w:szCs w:val="26"/>
              </w:rPr>
              <w:t>booking</w:t>
            </w:r>
          </w:p>
        </w:tc>
        <w:tc>
          <w:tcPr>
            <w:tcW w:w="6768" w:type="dxa"/>
          </w:tcPr>
          <w:p w14:paraId="33C720D6" w14:textId="77777777" w:rsidR="00E8399A" w:rsidRPr="005E5F4C" w:rsidRDefault="005E5F4C" w:rsidP="005E5F4C">
            <w:pPr>
              <w:spacing w:before="240" w:line="360" w:lineRule="auto"/>
              <w:rPr>
                <w:rFonts w:cs="Times New Roman"/>
                <w:szCs w:val="26"/>
              </w:rPr>
            </w:pPr>
            <w:r w:rsidRPr="005E5F4C">
              <w:rPr>
                <w:rFonts w:cs="Times New Roman"/>
                <w:szCs w:val="26"/>
              </w:rPr>
              <w:t>4 booking với trạng thái confirmed, pending, cancelled và completed</w:t>
            </w:r>
          </w:p>
        </w:tc>
      </w:tr>
      <w:tr w:rsidR="00E8399A" w:rsidRPr="005E5F4C" w14:paraId="5499A326" w14:textId="77777777" w:rsidTr="005E5F4C">
        <w:tc>
          <w:tcPr>
            <w:tcW w:w="2880" w:type="dxa"/>
          </w:tcPr>
          <w:p w14:paraId="2DD8F59D" w14:textId="77777777" w:rsidR="00E8399A" w:rsidRPr="005E5F4C" w:rsidRDefault="005E5F4C" w:rsidP="005E5F4C">
            <w:pPr>
              <w:spacing w:before="240" w:line="360" w:lineRule="auto"/>
              <w:rPr>
                <w:rFonts w:cs="Times New Roman"/>
                <w:szCs w:val="26"/>
              </w:rPr>
            </w:pPr>
            <w:r w:rsidRPr="005E5F4C">
              <w:rPr>
                <w:rFonts w:cs="Times New Roman"/>
                <w:szCs w:val="26"/>
              </w:rPr>
              <w:t>notification</w:t>
            </w:r>
          </w:p>
        </w:tc>
        <w:tc>
          <w:tcPr>
            <w:tcW w:w="6768" w:type="dxa"/>
          </w:tcPr>
          <w:p w14:paraId="77536013" w14:textId="77777777" w:rsidR="00E8399A" w:rsidRPr="005E5F4C" w:rsidRDefault="005E5F4C" w:rsidP="005E5F4C">
            <w:pPr>
              <w:spacing w:before="240" w:line="360" w:lineRule="auto"/>
              <w:rPr>
                <w:rFonts w:cs="Times New Roman"/>
                <w:szCs w:val="26"/>
              </w:rPr>
            </w:pPr>
            <w:r w:rsidRPr="005E5F4C">
              <w:rPr>
                <w:rFonts w:cs="Times New Roman"/>
                <w:szCs w:val="26"/>
              </w:rPr>
              <w:t>5 thông báo</w:t>
            </w:r>
          </w:p>
        </w:tc>
      </w:tr>
    </w:tbl>
    <w:p w14:paraId="2514D886" w14:textId="77777777" w:rsidR="00E8399A" w:rsidRPr="005E5F4C" w:rsidRDefault="00E8399A" w:rsidP="005E5F4C">
      <w:pPr>
        <w:spacing w:before="240" w:after="0" w:line="360" w:lineRule="auto"/>
        <w:rPr>
          <w:rFonts w:cs="Times New Roman"/>
          <w:szCs w:val="26"/>
        </w:rPr>
      </w:pPr>
    </w:p>
    <w:p w14:paraId="2BC35FDA" w14:textId="77777777" w:rsidR="00E8399A" w:rsidRPr="005E5F4C" w:rsidRDefault="005E5F4C" w:rsidP="005E5F4C">
      <w:pPr>
        <w:spacing w:before="240" w:after="0" w:line="360" w:lineRule="auto"/>
        <w:rPr>
          <w:rFonts w:cs="Times New Roman"/>
          <w:szCs w:val="26"/>
        </w:rPr>
      </w:pPr>
      <w:r w:rsidRPr="005E5F4C">
        <w:rPr>
          <w:rFonts w:cs="Times New Roman"/>
          <w:szCs w:val="26"/>
        </w:rPr>
        <w:t xml:space="preserve">Tất cả tài khoản mẫu được khai báo dùng chung chuỗi hash bcrypt trong file SQL và chú thích mật khẩu mẫu là Fitzone@123. </w:t>
      </w:r>
      <w:r w:rsidRPr="005E5F4C">
        <w:rPr>
          <w:rFonts w:cs="Times New Roman"/>
          <w:szCs w:val="26"/>
        </w:rPr>
        <w:t>Cần xác minh đăng nhập thực tế bằng password_verify() ở PHP trước khi kết luận tài khoản mẫu hoạt động.</w:t>
      </w:r>
    </w:p>
    <w:p w14:paraId="0140F981" w14:textId="77777777" w:rsidR="00E8399A" w:rsidRPr="005E5F4C" w:rsidRDefault="005E5F4C" w:rsidP="005E5F4C">
      <w:pPr>
        <w:pStyle w:val="Heading1"/>
        <w:spacing w:before="240" w:line="360" w:lineRule="auto"/>
        <w:rPr>
          <w:rFonts w:ascii="Times New Roman" w:hAnsi="Times New Roman" w:cs="Times New Roman"/>
          <w:sz w:val="26"/>
          <w:szCs w:val="26"/>
        </w:rPr>
      </w:pPr>
      <w:r w:rsidRPr="005E5F4C">
        <w:rPr>
          <w:rFonts w:ascii="Times New Roman" w:hAnsi="Times New Roman" w:cs="Times New Roman"/>
          <w:sz w:val="26"/>
          <w:szCs w:val="26"/>
        </w:rPr>
        <w:lastRenderedPageBreak/>
        <w:t>8. Lưu ý k</w:t>
      </w:r>
      <w:r w:rsidRPr="005E5F4C">
        <w:rPr>
          <w:rFonts w:ascii="Times New Roman" w:hAnsi="Times New Roman" w:cs="Times New Roman"/>
          <w:sz w:val="26"/>
          <w:szCs w:val="26"/>
        </w:rPr>
        <w:t>ỹ</w:t>
      </w:r>
      <w:r w:rsidRPr="005E5F4C">
        <w:rPr>
          <w:rFonts w:ascii="Times New Roman" w:hAnsi="Times New Roman" w:cs="Times New Roman"/>
          <w:sz w:val="26"/>
          <w:szCs w:val="26"/>
        </w:rPr>
        <w:t xml:space="preserve"> thu</w:t>
      </w:r>
      <w:r w:rsidRPr="005E5F4C">
        <w:rPr>
          <w:rFonts w:ascii="Times New Roman" w:hAnsi="Times New Roman" w:cs="Times New Roman"/>
          <w:sz w:val="26"/>
          <w:szCs w:val="26"/>
        </w:rPr>
        <w:t>ậ</w:t>
      </w:r>
      <w:r w:rsidRPr="005E5F4C">
        <w:rPr>
          <w:rFonts w:ascii="Times New Roman" w:hAnsi="Times New Roman" w:cs="Times New Roman"/>
          <w:sz w:val="26"/>
          <w:szCs w:val="26"/>
        </w:rPr>
        <w:t>t trư</w:t>
      </w:r>
      <w:r w:rsidRPr="005E5F4C">
        <w:rPr>
          <w:rFonts w:ascii="Times New Roman" w:hAnsi="Times New Roman" w:cs="Times New Roman"/>
          <w:sz w:val="26"/>
          <w:szCs w:val="26"/>
        </w:rPr>
        <w:t>ớ</w:t>
      </w:r>
      <w:r w:rsidRPr="005E5F4C">
        <w:rPr>
          <w:rFonts w:ascii="Times New Roman" w:hAnsi="Times New Roman" w:cs="Times New Roman"/>
          <w:sz w:val="26"/>
          <w:szCs w:val="26"/>
        </w:rPr>
        <w:t>c khi tích h</w:t>
      </w:r>
      <w:r w:rsidRPr="005E5F4C">
        <w:rPr>
          <w:rFonts w:ascii="Times New Roman" w:hAnsi="Times New Roman" w:cs="Times New Roman"/>
          <w:sz w:val="26"/>
          <w:szCs w:val="26"/>
        </w:rPr>
        <w:t>ợ</w:t>
      </w:r>
      <w:r w:rsidRPr="005E5F4C">
        <w:rPr>
          <w:rFonts w:ascii="Times New Roman" w:hAnsi="Times New Roman" w:cs="Times New Roman"/>
          <w:sz w:val="26"/>
          <w:szCs w:val="26"/>
        </w:rPr>
        <w:t>p</w:t>
      </w:r>
    </w:p>
    <w:p w14:paraId="34B06C08"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Thống nhất tên database fitzone và tên bảng số ít với cấu hình/backend. Không đổi tên bảng chỉ dựa trên phỏng đoán;</w:t>
      </w:r>
      <w:r w:rsidRPr="005E5F4C">
        <w:rPr>
          <w:rFonts w:cs="Times New Roman"/>
          <w:szCs w:val="26"/>
        </w:rPr>
        <w:t xml:space="preserve"> cần đối chiếu code tích hợp thực tế.</w:t>
      </w:r>
    </w:p>
    <w:p w14:paraId="6F2D4226"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SQL không tự động cập nhật trainer_schedule.status khi booking được tạo/hủy. Backend nên xử lý trong transaction.</w:t>
      </w:r>
    </w:p>
    <w:p w14:paraId="364FAFF1"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Foreign key không kiểm tra membership thuộc cùng member_id với booking; backend phải tự kiểm tra điều ki</w:t>
      </w:r>
      <w:r w:rsidRPr="005E5F4C">
        <w:rPr>
          <w:rFonts w:cs="Times New Roman"/>
          <w:szCs w:val="26"/>
        </w:rPr>
        <w:t>ện này.</w:t>
      </w:r>
    </w:p>
    <w:p w14:paraId="2A1D83A6"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Ràng buộc hiện tại chưa buộc payment.status = paid phải có paid_at, cũng chưa tự kích hoạt membership sau thanh toán; đây là logic nghiệp vụ cần xử lý trong backend.</w:t>
      </w:r>
    </w:p>
    <w:p w14:paraId="49503BA4"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Unique key trên active_schedule_id chặn booking pending/confirmed trùng một schedu</w:t>
      </w:r>
      <w:r w:rsidRPr="005E5F4C">
        <w:rPr>
          <w:rFonts w:cs="Times New Roman"/>
          <w:szCs w:val="26"/>
        </w:rPr>
        <w:t>le_id. Nó không thay thế việc kiểm tra slot còn khả dụng và trạng thái lịch.</w:t>
      </w:r>
    </w:p>
    <w:p w14:paraId="260CCF3B"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 xml:space="preserve">File fitzone.sql có các lệnh DROP TABLE và DROP VIEW, nên chạy lại sẽ xóa rồi tạo lại các bảng/view và dữ liệu trong database fitzone. Không chạy trên database đang có dữ liệu </w:t>
      </w:r>
      <w:r w:rsidRPr="005E5F4C">
        <w:rPr>
          <w:rFonts w:cs="Times New Roman"/>
          <w:szCs w:val="26"/>
        </w:rPr>
        <w:t>cần giữ nếu chưa sao lưu.</w:t>
      </w:r>
    </w:p>
    <w:p w14:paraId="5476DD4E" w14:textId="77777777" w:rsidR="00E8399A" w:rsidRPr="005E5F4C" w:rsidRDefault="005E5F4C" w:rsidP="005E5F4C">
      <w:pPr>
        <w:pStyle w:val="ListBullet"/>
        <w:spacing w:before="240" w:after="0" w:line="360" w:lineRule="auto"/>
        <w:rPr>
          <w:rFonts w:cs="Times New Roman"/>
          <w:szCs w:val="26"/>
        </w:rPr>
      </w:pPr>
      <w:r w:rsidRPr="005E5F4C">
        <w:rPr>
          <w:rFonts w:cs="Times New Roman"/>
          <w:szCs w:val="26"/>
        </w:rPr>
        <w:t>Password hash mẫu nên được kiểm thử. Nếu không xác minh được hash khớp mật khẩu Fitzone@123, cần tạo hash mới bằng PHP password_hash().</w:t>
      </w:r>
    </w:p>
    <w:p w14:paraId="1F82DF39" w14:textId="4DCB6A80" w:rsidR="00E8399A" w:rsidRPr="005E5F4C" w:rsidRDefault="005E5F4C" w:rsidP="005E5F4C">
      <w:pPr>
        <w:pStyle w:val="Heading1"/>
        <w:spacing w:before="240" w:line="360" w:lineRule="auto"/>
        <w:rPr>
          <w:rFonts w:ascii="Times New Roman" w:hAnsi="Times New Roman" w:cs="Times New Roman"/>
          <w:sz w:val="26"/>
          <w:szCs w:val="26"/>
        </w:rPr>
      </w:pPr>
      <w:r>
        <w:rPr>
          <w:rFonts w:ascii="Times New Roman" w:hAnsi="Times New Roman" w:cs="Times New Roman"/>
          <w:sz w:val="26"/>
          <w:szCs w:val="26"/>
        </w:rPr>
        <w:t>9</w:t>
      </w:r>
      <w:r w:rsidRPr="005E5F4C">
        <w:rPr>
          <w:rFonts w:ascii="Times New Roman" w:hAnsi="Times New Roman" w:cs="Times New Roman"/>
          <w:sz w:val="26"/>
          <w:szCs w:val="26"/>
        </w:rPr>
        <w:t>. K</w:t>
      </w:r>
      <w:r w:rsidRPr="005E5F4C">
        <w:rPr>
          <w:rFonts w:ascii="Times New Roman" w:hAnsi="Times New Roman" w:cs="Times New Roman"/>
          <w:sz w:val="26"/>
          <w:szCs w:val="26"/>
        </w:rPr>
        <w:t>ế</w:t>
      </w:r>
      <w:r w:rsidRPr="005E5F4C">
        <w:rPr>
          <w:rFonts w:ascii="Times New Roman" w:hAnsi="Times New Roman" w:cs="Times New Roman"/>
          <w:sz w:val="26"/>
          <w:szCs w:val="26"/>
        </w:rPr>
        <w:t>t lu</w:t>
      </w:r>
      <w:r w:rsidRPr="005E5F4C">
        <w:rPr>
          <w:rFonts w:ascii="Times New Roman" w:hAnsi="Times New Roman" w:cs="Times New Roman"/>
          <w:sz w:val="26"/>
          <w:szCs w:val="26"/>
        </w:rPr>
        <w:t>ậ</w:t>
      </w:r>
      <w:r w:rsidRPr="005E5F4C">
        <w:rPr>
          <w:rFonts w:ascii="Times New Roman" w:hAnsi="Times New Roman" w:cs="Times New Roman"/>
          <w:sz w:val="26"/>
          <w:szCs w:val="26"/>
        </w:rPr>
        <w:t>n</w:t>
      </w:r>
    </w:p>
    <w:p w14:paraId="7ABA58EF" w14:textId="77777777" w:rsidR="00E8399A" w:rsidRPr="005E5F4C" w:rsidRDefault="005E5F4C" w:rsidP="005E5F4C">
      <w:pPr>
        <w:spacing w:before="240" w:after="0" w:line="360" w:lineRule="auto"/>
        <w:rPr>
          <w:rFonts w:cs="Times New Roman"/>
          <w:szCs w:val="26"/>
        </w:rPr>
      </w:pPr>
      <w:r w:rsidRPr="005E5F4C">
        <w:rPr>
          <w:rFonts w:cs="Times New Roman"/>
          <w:szCs w:val="26"/>
        </w:rPr>
        <w:t xml:space="preserve">Cơ sở dữ liệu FitZone đã có các bảng cốt lõi cho tài khoản, gói hội viên, thanh toán, PT, lịch làm việc, booking và thông báo; đồng thời </w:t>
      </w:r>
      <w:r w:rsidRPr="005E5F4C">
        <w:rPr>
          <w:rFonts w:cs="Times New Roman"/>
          <w:szCs w:val="26"/>
        </w:rPr>
        <w:t>có khóa chính, khóa ngoại, chỉ mục, một số CHECK constraint và view phục vụ truy vấn. Các quy tắc nghiệp vụ như kích hoạt membership sau thanh toán, kiểm tra quyền đặt lịch và đồng bộ trạng thái slot cần được triển khai và kiểm thử ở tầng backend.</w:t>
      </w:r>
    </w:p>
    <w:sectPr w:rsidR="00E8399A" w:rsidRPr="005E5F4C" w:rsidSect="00034616">
      <w:pgSz w:w="12240" w:h="15840"/>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F4C"/>
    <w:rsid w:val="00AA1D8D"/>
    <w:rsid w:val="00B47730"/>
    <w:rsid w:val="00CB0664"/>
    <w:rsid w:val="00E839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738D31"/>
  <w14:defaultImageDpi w14:val="300"/>
  <w15:docId w15:val="{38896475-1927-4ADF-9452-503B6C146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1679</Words>
  <Characters>9575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nguyenductu352@gmail.com</cp:lastModifiedBy>
  <cp:revision>2</cp:revision>
  <dcterms:created xsi:type="dcterms:W3CDTF">2013-12-23T23:15:00Z</dcterms:created>
  <dcterms:modified xsi:type="dcterms:W3CDTF">2026-10-20T12:52:00Z</dcterms:modified>
  <cp:category/>
</cp:coreProperties>
</file>